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6F92" w14:textId="77777777" w:rsidR="00EF17A4" w:rsidRDefault="00000000">
      <w:pPr>
        <w:spacing w:after="200"/>
      </w:pPr>
      <w:r>
        <w:rPr>
          <w:sz w:val="52"/>
        </w:rPr>
        <w:t>Veer Project Plan</w:t>
      </w:r>
    </w:p>
    <w:p w14:paraId="693D2AF3" w14:textId="77777777" w:rsidR="00EF17A4" w:rsidRDefault="00000000">
      <w:r>
        <w:t>Course: Computer Science Senior Design I</w:t>
      </w:r>
    </w:p>
    <w:p w14:paraId="6AA5904E" w14:textId="77777777" w:rsidR="00EF17A4" w:rsidRDefault="00000000">
      <w:r>
        <w:t>Advisor: Dr. Jillian Aurisano</w:t>
      </w:r>
    </w:p>
    <w:p w14:paraId="6C9DECFB" w14:textId="77777777" w:rsidR="00EF17A4" w:rsidRDefault="00000000">
      <w:r>
        <w:t>Team: Grady Algire, Brady Cooper, Briar Elliot, Dominic Rowland, Aiden Ward</w:t>
      </w:r>
    </w:p>
    <w:p w14:paraId="01994190" w14:textId="77777777" w:rsidR="00EF17A4" w:rsidRDefault="00000000">
      <w:r>
        <w:t>Assignments #5 and #6 | October 28, 2026</w:t>
      </w:r>
    </w:p>
    <w:p w14:paraId="6F74E5D6" w14:textId="77777777" w:rsidR="00EF17A4" w:rsidRDefault="00000000">
      <w:r>
        <w:t xml:space="preserve"> </w:t>
      </w:r>
    </w:p>
    <w:p w14:paraId="72A2293E" w14:textId="77777777" w:rsidR="00EF17A4" w:rsidRDefault="00000000">
      <w:r>
        <w:t>Project goal: Convert driver speech into routing constraints for hands-free navigation</w:t>
      </w:r>
    </w:p>
    <w:p w14:paraId="5215277C" w14:textId="77777777" w:rsidR="00EF17A4" w:rsidRDefault="00000000">
      <w:r>
        <w:t>Names and IDs match D0 to D2. T = task, M = milestone, B = protected buffer block, RK = risk.</w:t>
      </w:r>
    </w:p>
    <w:p w14:paraId="1098928C" w14:textId="77777777" w:rsidR="00EF17A4" w:rsidRDefault="00000000">
      <w:pPr>
        <w:pStyle w:val="Heading1"/>
      </w:pPr>
      <w:r>
        <w:t>1. Task List (Assignment #5)</w:t>
      </w:r>
    </w:p>
    <w:p w14:paraId="483AB7CF" w14:textId="77777777" w:rsidR="00EF17A4" w:rsidRDefault="00000000">
      <w:pPr>
        <w:spacing w:after="60"/>
        <w:ind w:left="504" w:hanging="504"/>
      </w:pPr>
      <w:r>
        <w:rPr>
          <w:b/>
        </w:rPr>
        <w:t xml:space="preserve">T1. </w:t>
      </w:r>
      <w:r>
        <w:t>Develop the C1 Mobile Navigation app shell: destination entry, map, and turn-by-turn guidance (I1b, I1c). Owner: Grady Algire.</w:t>
      </w:r>
    </w:p>
    <w:p w14:paraId="0FAA6DD3" w14:textId="77777777" w:rsidR="00EF17A4" w:rsidRDefault="00000000">
      <w:pPr>
        <w:spacing w:after="60"/>
        <w:ind w:left="504" w:hanging="504"/>
      </w:pPr>
      <w:r>
        <w:rPr>
          <w:b/>
        </w:rPr>
        <w:t xml:space="preserve">T2. </w:t>
      </w:r>
      <w:r>
        <w:t>Develop the C1 Mobile Navigation trip state machine and its I2/I4 calls. Owner: Grady Algire.</w:t>
      </w:r>
    </w:p>
    <w:p w14:paraId="1843E12A" w14:textId="77777777" w:rsidR="00EF17A4" w:rsidRDefault="00000000">
      <w:pPr>
        <w:spacing w:after="60"/>
        <w:ind w:left="504" w:hanging="504"/>
      </w:pPr>
      <w:r>
        <w:rPr>
          <w:b/>
        </w:rPr>
        <w:t xml:space="preserve">T3. </w:t>
      </w:r>
      <w:r>
        <w:t>Develop the Configuration component and GET /config/client. Owner: Grady Algire.</w:t>
      </w:r>
    </w:p>
    <w:p w14:paraId="7F21D3DB" w14:textId="77777777" w:rsidR="00EF17A4" w:rsidRDefault="00000000">
      <w:pPr>
        <w:spacing w:after="60"/>
        <w:ind w:left="504" w:hanging="504"/>
      </w:pPr>
      <w:r>
        <w:rPr>
          <w:b/>
        </w:rPr>
        <w:t xml:space="preserve">T4. </w:t>
      </w:r>
      <w:r>
        <w:t>Develop the backend on Render: Express, PostgreSQL, and CI. Owner: Grady Algire.</w:t>
      </w:r>
    </w:p>
    <w:p w14:paraId="4FC98353" w14:textId="77777777" w:rsidR="00EF17A4" w:rsidRDefault="00000000">
      <w:pPr>
        <w:spacing w:after="60"/>
        <w:ind w:left="504" w:hanging="504"/>
      </w:pPr>
      <w:r>
        <w:rPr>
          <w:b/>
        </w:rPr>
        <w:t xml:space="preserve">T5. </w:t>
      </w:r>
      <w:r>
        <w:t>Test the full Veer system end to end on supervised test drives (US-01 to US-05). Owner: Grady Algire.</w:t>
      </w:r>
    </w:p>
    <w:p w14:paraId="00BFF048" w14:textId="77777777" w:rsidR="00EF17A4" w:rsidRDefault="00000000">
      <w:pPr>
        <w:spacing w:after="60"/>
        <w:ind w:left="504" w:hanging="504"/>
      </w:pPr>
      <w:r>
        <w:rPr>
          <w:b/>
        </w:rPr>
        <w:t xml:space="preserve">T6. </w:t>
      </w:r>
      <w:r>
        <w:t>Obtain written proof of the E2 AI Provider no-retention setting and pick the audio format (G-03, G-08). Owner: Briar Elliot.</w:t>
      </w:r>
    </w:p>
    <w:p w14:paraId="5E71A790" w14:textId="77777777" w:rsidR="00EF17A4" w:rsidRDefault="00000000">
      <w:pPr>
        <w:spacing w:after="60"/>
        <w:ind w:left="504" w:hanging="504"/>
      </w:pPr>
      <w:r>
        <w:rPr>
          <w:b/>
        </w:rPr>
        <w:t xml:space="preserve">T7. </w:t>
      </w:r>
      <w:r>
        <w:t>Develop the C2 Speech Understanding I2 endpoint with E2 transcription. Owner: Briar Elliot.</w:t>
      </w:r>
    </w:p>
    <w:p w14:paraId="49361C00" w14:textId="77777777" w:rsidR="00EF17A4" w:rsidRDefault="00000000">
      <w:pPr>
        <w:spacing w:after="60"/>
        <w:ind w:left="504" w:hanging="504"/>
      </w:pPr>
      <w:r>
        <w:rPr>
          <w:b/>
        </w:rPr>
        <w:t xml:space="preserve">T8. </w:t>
      </w:r>
      <w:r>
        <w:t>Develop C2 Speech Understanding constraint extraction and allow-list check. Owner: Briar Elliot.</w:t>
      </w:r>
    </w:p>
    <w:p w14:paraId="3BDD0564" w14:textId="77777777" w:rsidR="00EF17A4" w:rsidRDefault="00000000">
      <w:pPr>
        <w:spacing w:after="60"/>
        <w:ind w:left="504" w:hanging="504"/>
      </w:pPr>
      <w:r>
        <w:rPr>
          <w:b/>
        </w:rPr>
        <w:t xml:space="preserve">T9. </w:t>
      </w:r>
      <w:r>
        <w:t>Develop C2 Speech Understanding "okay" / "no" replies and short confirmations. Owner: Briar Elliot.</w:t>
      </w:r>
    </w:p>
    <w:p w14:paraId="29249B8E" w14:textId="77777777" w:rsidR="00EF17A4" w:rsidRDefault="00000000">
      <w:pPr>
        <w:spacing w:after="60"/>
        <w:ind w:left="504" w:hanging="504"/>
      </w:pPr>
      <w:r>
        <w:rPr>
          <w:b/>
        </w:rPr>
        <w:t xml:space="preserve">T10. </w:t>
      </w:r>
      <w:r>
        <w:t>Validate C2 Speech Understanding accuracy with accent samples (US-05). Owner: Briar Elliot.</w:t>
      </w:r>
    </w:p>
    <w:p w14:paraId="7C706256" w14:textId="77777777" w:rsidR="00EF17A4" w:rsidRDefault="00000000">
      <w:pPr>
        <w:spacing w:after="60"/>
        <w:ind w:left="504" w:hanging="504"/>
      </w:pPr>
      <w:r>
        <w:rPr>
          <w:b/>
        </w:rPr>
        <w:t xml:space="preserve">T11. </w:t>
      </w:r>
      <w:r>
        <w:t>Research E3 Google Maps Platform terms for in-app guidance and get API keys (G-04). Owner: Brady Cooper.</w:t>
      </w:r>
    </w:p>
    <w:p w14:paraId="7E796F94" w14:textId="77777777" w:rsidR="00EF17A4" w:rsidRDefault="00000000">
      <w:pPr>
        <w:spacing w:after="60"/>
        <w:ind w:left="504" w:hanging="504"/>
      </w:pPr>
      <w:r>
        <w:rPr>
          <w:b/>
        </w:rPr>
        <w:t xml:space="preserve">T12. </w:t>
      </w:r>
      <w:r>
        <w:t>Develop the C3 Route Planning I4 endpoint and E3 routes client. Owner: Brady Cooper.</w:t>
      </w:r>
    </w:p>
    <w:p w14:paraId="13BA882A" w14:textId="77777777" w:rsidR="00EF17A4" w:rsidRDefault="00000000">
      <w:pPr>
        <w:spacing w:after="60"/>
        <w:ind w:left="504" w:hanging="504"/>
      </w:pPr>
      <w:r>
        <w:rPr>
          <w:b/>
        </w:rPr>
        <w:t xml:space="preserve">T13. </w:t>
      </w:r>
      <w:r>
        <w:t>Develop C3 Route Planning food and business stop insertion (US-01). Owner: Brady Cooper.</w:t>
      </w:r>
    </w:p>
    <w:p w14:paraId="76066F6C" w14:textId="77777777" w:rsidR="00EF17A4" w:rsidRDefault="00000000">
      <w:pPr>
        <w:spacing w:after="60"/>
        <w:ind w:left="504" w:hanging="504"/>
      </w:pPr>
      <w:r>
        <w:rPr>
          <w:b/>
        </w:rPr>
        <w:t xml:space="preserve">T14. </w:t>
      </w:r>
      <w:r>
        <w:t>Develop C3 Route Planning avoid highways and tolls, and the next route on "no". Owner: Brady Cooper.</w:t>
      </w:r>
    </w:p>
    <w:p w14:paraId="6FED7CF7" w14:textId="77777777" w:rsidR="00EF17A4" w:rsidRDefault="00000000">
      <w:pPr>
        <w:spacing w:after="60"/>
        <w:ind w:left="504" w:hanging="504"/>
      </w:pPr>
      <w:r>
        <w:rPr>
          <w:b/>
        </w:rPr>
        <w:t xml:space="preserve">T15. </w:t>
      </w:r>
      <w:r>
        <w:t>Test C3 Route Planning edge cases EC-09 to EC-12. Owner: Brady Cooper.</w:t>
      </w:r>
    </w:p>
    <w:p w14:paraId="04DFFDF4" w14:textId="77777777" w:rsidR="00EF17A4" w:rsidRDefault="00000000">
      <w:pPr>
        <w:spacing w:after="60"/>
        <w:ind w:left="504" w:hanging="504"/>
      </w:pPr>
      <w:r>
        <w:rPr>
          <w:b/>
        </w:rPr>
        <w:t xml:space="preserve">T16. </w:t>
      </w:r>
      <w:r>
        <w:t>Investigate E4 Weather Provider data and propose rain settings (G-02). Owner: Dominic Rowland.</w:t>
      </w:r>
    </w:p>
    <w:p w14:paraId="201E349D" w14:textId="77777777" w:rsidR="00EF17A4" w:rsidRDefault="00000000">
      <w:pPr>
        <w:spacing w:after="60"/>
        <w:ind w:left="504" w:hanging="504"/>
      </w:pPr>
      <w:r>
        <w:rPr>
          <w:b/>
        </w:rPr>
        <w:t xml:space="preserve">T17. </w:t>
      </w:r>
      <w:r>
        <w:t>Develop the E4 Weather Provider client and rain avoidance in C3 (US-02). Owner: Dominic Rowland.</w:t>
      </w:r>
    </w:p>
    <w:p w14:paraId="41D51CA3" w14:textId="77777777" w:rsidR="00EF17A4" w:rsidRDefault="00000000">
      <w:pPr>
        <w:spacing w:after="60"/>
        <w:ind w:left="504" w:hanging="504"/>
      </w:pPr>
      <w:r>
        <w:rPr>
          <w:b/>
        </w:rPr>
        <w:t xml:space="preserve">T18. </w:t>
      </w:r>
      <w:r>
        <w:t>Investigate on-device "Veer, stop listening" and a C1 Mobile Navigation foreground service (G-01, G-06). Owner: Dominic Rowland.</w:t>
      </w:r>
    </w:p>
    <w:p w14:paraId="27B87C7F" w14:textId="77777777" w:rsidR="00EF17A4" w:rsidRDefault="00000000">
      <w:pPr>
        <w:spacing w:after="60"/>
        <w:ind w:left="504" w:hanging="504"/>
      </w:pPr>
      <w:r>
        <w:rPr>
          <w:b/>
        </w:rPr>
        <w:t xml:space="preserve">T19. </w:t>
      </w:r>
      <w:r>
        <w:t>Develop C1 Mobile Navigation mic control, listening indicator, and one-tap mute (I1a, US-04). Owner: Dominic Rowland.</w:t>
      </w:r>
    </w:p>
    <w:p w14:paraId="6B8CE176" w14:textId="77777777" w:rsidR="00EF17A4" w:rsidRDefault="00000000">
      <w:pPr>
        <w:spacing w:after="60"/>
        <w:ind w:left="504" w:hanging="504"/>
      </w:pPr>
      <w:r>
        <w:rPr>
          <w:b/>
        </w:rPr>
        <w:t xml:space="preserve">T20. </w:t>
      </w:r>
      <w:r>
        <w:t>Develop the Notifications component: trip notice, driver notices, and budget alerts. Owner: Dominic Rowland.</w:t>
      </w:r>
    </w:p>
    <w:p w14:paraId="16B25718" w14:textId="77777777" w:rsidR="00EF17A4" w:rsidRDefault="00000000">
      <w:pPr>
        <w:spacing w:after="60"/>
        <w:ind w:left="504" w:hanging="504"/>
      </w:pPr>
      <w:r>
        <w:rPr>
          <w:b/>
        </w:rPr>
        <w:t xml:space="preserve">T21. </w:t>
      </w:r>
      <w:r>
        <w:t>Develop the C4 Usage Monitor database tables and retention job (G-05). Owner: Aiden Ward.</w:t>
      </w:r>
    </w:p>
    <w:p w14:paraId="52C3E47F" w14:textId="77777777" w:rsidR="00EF17A4" w:rsidRDefault="00000000">
      <w:pPr>
        <w:spacing w:after="60"/>
        <w:ind w:left="504" w:hanging="504"/>
      </w:pPr>
      <w:r>
        <w:rPr>
          <w:b/>
        </w:rPr>
        <w:t xml:space="preserve">T22. </w:t>
      </w:r>
      <w:r>
        <w:t>Develop C4 Usage Monitor checkQuota and recordUsage (I7 to I9). Owner: Aiden Ward.</w:t>
      </w:r>
    </w:p>
    <w:p w14:paraId="4021BF7E" w14:textId="77777777" w:rsidR="00EF17A4" w:rsidRDefault="00000000">
      <w:pPr>
        <w:spacing w:after="60"/>
        <w:ind w:left="504" w:hanging="504"/>
      </w:pPr>
      <w:r>
        <w:rPr>
          <w:b/>
        </w:rPr>
        <w:t xml:space="preserve">T23. </w:t>
      </w:r>
      <w:r>
        <w:t>Develop the Authentication component: register, refresh, and Keystore storage. Owner: Aiden Ward.</w:t>
      </w:r>
    </w:p>
    <w:p w14:paraId="69BC1911" w14:textId="77777777" w:rsidR="00EF17A4" w:rsidRDefault="00000000">
      <w:pPr>
        <w:spacing w:after="60"/>
        <w:ind w:left="504" w:hanging="504"/>
      </w:pPr>
      <w:r>
        <w:rPr>
          <w:b/>
        </w:rPr>
        <w:t xml:space="preserve">T24. </w:t>
      </w:r>
      <w:r>
        <w:t>Develop the Logging component with redaction. Owner: Aiden Ward.</w:t>
      </w:r>
    </w:p>
    <w:p w14:paraId="701A8846" w14:textId="77777777" w:rsidR="00EF17A4" w:rsidRDefault="00000000">
      <w:pPr>
        <w:spacing w:after="60"/>
        <w:ind w:left="504" w:hanging="504"/>
      </w:pPr>
      <w:r>
        <w:rPr>
          <w:b/>
        </w:rPr>
        <w:lastRenderedPageBreak/>
        <w:t xml:space="preserve">T25. </w:t>
      </w:r>
      <w:r>
        <w:t>Develop the C4 Usage Monitor usage report and spending caps (US-03, G-07). Owner: Aiden Ward.</w:t>
      </w:r>
    </w:p>
    <w:p w14:paraId="44EAE33C" w14:textId="77777777" w:rsidR="00EF17A4" w:rsidRDefault="00000000">
      <w:pPr>
        <w:pStyle w:val="Heading1"/>
      </w:pPr>
      <w:r>
        <w:t>2. Milestones List (Assignment #6)</w:t>
      </w:r>
    </w:p>
    <w:tbl>
      <w:tblPr>
        <w:tblStyle w:val="TableGrid"/>
        <w:tblW w:w="9936" w:type="dxa"/>
        <w:tblLayout w:type="fixed"/>
        <w:tblLook w:val="04A0" w:firstRow="1" w:lastRow="0" w:firstColumn="1" w:lastColumn="0" w:noHBand="0" w:noVBand="1"/>
      </w:tblPr>
      <w:tblGrid>
        <w:gridCol w:w="648"/>
        <w:gridCol w:w="2232"/>
        <w:gridCol w:w="792"/>
        <w:gridCol w:w="2088"/>
        <w:gridCol w:w="1944"/>
        <w:gridCol w:w="1224"/>
        <w:gridCol w:w="1008"/>
      </w:tblGrid>
      <w:tr w:rsidR="00EF17A4" w14:paraId="1D2D18FC" w14:textId="77777777">
        <w:trPr>
          <w:tblHeader/>
        </w:trPr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021C4DBE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12DF1671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Milestone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136CAB2C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AEF715A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Shows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5EDC76A4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How verified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AC04F77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By whom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EB5528F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Status</w:t>
            </w:r>
          </w:p>
        </w:tc>
      </w:tr>
      <w:tr w:rsidR="00EF17A4" w14:paraId="19C1ECC2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62437A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M-01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6775BF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Team roster and signed team contract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C107802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Sep 3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ED8DE0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Team formed; roles agreed.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0CADC1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Submitted on Canvas.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16AD3A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Instructor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A473B7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Complete</w:t>
            </w:r>
          </w:p>
        </w:tc>
      </w:tr>
      <w:tr w:rsidR="00EF17A4" w14:paraId="65ED2B0C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FA49E9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M-02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9644DE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Topic statement, bios, and reflective essay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80DBBB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Sep 18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1E612D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Project idea; member skills.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26CF1D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Files in repo; graded.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8874A2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Advisor, instructor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934B414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Complete</w:t>
            </w:r>
          </w:p>
        </w:tc>
      </w:tr>
      <w:tr w:rsidR="00EF17A4" w14:paraId="47BBA521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69945A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M-03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111C66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 named and constraints essay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1F6044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Sep 18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60E4ED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Advisor; design constraints.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DF25E8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File in repo; graded.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6220AA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Advisor, instructor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2FFBB2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Complete</w:t>
            </w:r>
          </w:p>
        </w:tc>
      </w:tr>
      <w:tr w:rsidR="00EF17A4" w14:paraId="3CD27F74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4BAB44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M-04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9A3316F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User stories and use cases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4AC2BC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Sep 26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C18D49F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US-01 to US-05.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FA1DBB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File in repo; graded.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F76AA0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Advisor, instructor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665073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Complete</w:t>
            </w:r>
          </w:p>
        </w:tc>
      </w:tr>
      <w:tr w:rsidR="00EF17A4" w14:paraId="4E04ECD3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270610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M-05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C46315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Design D0 high-level design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BE09A1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Oct 2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28383D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Components, interfaces, owners.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A65F77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Files in repo; graded.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4D3960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Advisor, instructor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4305A4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Complete</w:t>
            </w:r>
          </w:p>
        </w:tc>
      </w:tr>
      <w:tr w:rsidR="00EF17A4" w14:paraId="0075F8D4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DFE44F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M-06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EA8FAFF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Design D1 detailed design part 1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3B1C9C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Oct 8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6959EA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C2 and C3 design, tech stack.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4F4F0B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Files in repo; graded.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3C4951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Advisor, instructor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797AA8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Complete</w:t>
            </w:r>
          </w:p>
        </w:tc>
      </w:tr>
      <w:tr w:rsidR="00EF17A4" w14:paraId="1CD487F0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8D7933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M-07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1367EC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Design D2 detailed design part 2 and peer review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2AAF554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Oct 14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392919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C1, C4, glue design; edge cases.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8E78A32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Files in repo; peer review.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5AD792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Peer group, advisor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B0EAB7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Complete</w:t>
            </w:r>
          </w:p>
        </w:tc>
      </w:tr>
      <w:tr w:rsidR="00EF17A4" w14:paraId="5C595AFA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06FD34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M-08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D08795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Task timeline and effort matrix (this document)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924142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Oct 28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8265804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Tasks, dates, effort, risks.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20B533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Tasklist.md and Planning/ in repo.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785376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Advisor, instructor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CAC62D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Submitted</w:t>
            </w:r>
          </w:p>
        </w:tc>
      </w:tr>
      <w:tr w:rsidR="00EF17A4" w14:paraId="001C4242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B04067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M-09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479787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Requirements and technical specification documents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30F811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Nov 4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4D72B1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Requirements traced to design.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D9DCB6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Documents submitted.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9902BE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Advisor, instructor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AF0B9F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0396B220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726908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M-10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D84625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Test plan draft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ABE7CA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Nov 11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8C0D7A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How each requirement is tested.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91EECD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Draft submitted.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2713B5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Advisor, instructor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CFE51D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1AC7E29D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73C2342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M-11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9216634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Ethics and responsible-use statement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15AC0D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Nov 18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1A3E94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Privacy, licensing, AI use.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839B42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Statement submitted.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8C0B75F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Advisor, instructor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4479FB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180949F1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14D696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M-12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1D1F32F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Research gaps closed (G-01 to G-04, G-06, G-08)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E6B063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Nov 24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ADAAE3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Open design questions answered.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25AF6C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Findings in repo; D2 gaps closed.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6BA3F55" w14:textId="6DC55591" w:rsidR="00EF17A4" w:rsidRDefault="00000000">
            <w:pPr>
              <w:spacing w:after="20" w:line="240" w:lineRule="auto"/>
            </w:pPr>
            <w:r>
              <w:rPr>
                <w:sz w:val="17"/>
              </w:rPr>
              <w:t xml:space="preserve">Advisor; </w:t>
            </w:r>
            <w:r w:rsidR="000F11E0">
              <w:rPr>
                <w:sz w:val="17"/>
              </w:rPr>
              <w:t>Team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21C703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751E5239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7666E3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M-13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F9FA97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Presentation draft and advisor feedback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B34565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Nov 25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1E18FB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Slides and demo plan.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55425B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 reviews draft.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837D87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177344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3DF3F0B9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745564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M-14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A0AFE1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Team oral presentation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2C18EB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Dec 2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68CF9B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Topic, design, and plan.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953D4C4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Presented in class.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0164F6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Instructor, class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2F0E0F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47FE5400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266C67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M-15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BD9AF1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Backend live on Render with C4 tables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91E944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Dec 2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52AD42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Backend and C4 tables live.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71A129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Health check passes; CI green.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E491C8D" w14:textId="45CCBC9C" w:rsidR="00EF17A4" w:rsidRDefault="000F11E0">
            <w:pPr>
              <w:spacing w:after="20" w:line="240" w:lineRule="auto"/>
            </w:pPr>
            <w:r>
              <w:rPr>
                <w:sz w:val="17"/>
              </w:rPr>
              <w:t>Team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5D92F7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7513A303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2E95C32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M-16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D82959F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Design report, design notebook, team and self assessment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5B2DC1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Dec 9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9B23B5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Fall progress against this plan.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59B626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Report, notebook, assessments.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51AF58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Advisor, instructor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64A8D1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51C4AB25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D61AD5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M-17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744AB9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Spring platform ready: auth and logging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078964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Feb 1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D29FF8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Login and redacted logs work.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F3CC0C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Scripted smoke test passes.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8BD3B62" w14:textId="1088203B" w:rsidR="00EF17A4" w:rsidRDefault="000F11E0">
            <w:pPr>
              <w:spacing w:after="20" w:line="240" w:lineRule="auto"/>
            </w:pPr>
            <w:r>
              <w:rPr>
                <w:sz w:val="17"/>
              </w:rPr>
              <w:t>Team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E9C004F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3C1FF1DB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0E6791F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M-18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4C1431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Speech-to-constraint demo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537EFB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Feb 12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DF36E4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Speech becomes a valid constraint.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EDB27A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8 of 10 test phrases correct.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88CD8DB" w14:textId="7FBDB5C7" w:rsidR="00EF17A4" w:rsidRDefault="000F11E0">
            <w:pPr>
              <w:spacing w:after="20" w:line="240" w:lineRule="auto"/>
            </w:pPr>
            <w:r>
              <w:rPr>
                <w:sz w:val="17"/>
              </w:rPr>
              <w:t>Team</w:t>
            </w:r>
            <w:r w:rsidR="00000000">
              <w:rPr>
                <w:sz w:val="17"/>
              </w:rPr>
              <w:t>; advisor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E68235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20026102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08E3C12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M-19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BA34C6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Route proposal demo (US-01)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2B6679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Feb 15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AB15F8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Phone gets a route with a food stop.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1AA9D0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Live demo on a phone.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957E1D9" w14:textId="39D8C79C" w:rsidR="00EF17A4" w:rsidRDefault="000F11E0">
            <w:pPr>
              <w:spacing w:after="20" w:line="240" w:lineRule="auto"/>
            </w:pPr>
            <w:r>
              <w:rPr>
                <w:sz w:val="17"/>
              </w:rPr>
              <w:t>Team</w:t>
            </w:r>
            <w:r w:rsidR="00000000">
              <w:rPr>
                <w:sz w:val="17"/>
              </w:rPr>
              <w:t>; advisor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B8031C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3BC697E8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65048A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M-20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10091C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Alpha: full voice loop in a parked car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DE547F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Mar 3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006FCA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Full voice loop; mute under 1 s.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716E99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Timed demo in a parked car; video.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50CCAD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Team; advisor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6CE19F4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3E805ADF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CBE7932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M-21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23C4BC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Beta: accuracy and edge cases checked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E34F31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Mar 15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05F216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Accent and edge-case tests pass.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C91816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Test reports in repo.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51D1D9C" w14:textId="459D746D" w:rsidR="00EF17A4" w:rsidRDefault="000F11E0">
            <w:pPr>
              <w:spacing w:after="20" w:line="240" w:lineRule="auto"/>
            </w:pPr>
            <w:r>
              <w:rPr>
                <w:sz w:val="17"/>
              </w:rPr>
              <w:t>Team</w:t>
            </w:r>
            <w:r w:rsidR="00000000">
              <w:rPr>
                <w:sz w:val="17"/>
              </w:rPr>
              <w:t>; advisor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905CC6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6111A05D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D2AFEB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M-22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57AAD4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Usage report and caps enforced (US-03)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E56BE8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Mar 16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0D9432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Usage report and budget alerts work.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9F1E26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Test budget hits 80 and 100 percent.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F8805FF" w14:textId="3F5A05D0" w:rsidR="00EF17A4" w:rsidRDefault="000F11E0">
            <w:pPr>
              <w:spacing w:after="20" w:line="240" w:lineRule="auto"/>
            </w:pPr>
            <w:r>
              <w:rPr>
                <w:sz w:val="17"/>
              </w:rPr>
              <w:t>Team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05B13C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5C59DEBF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C41F40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M-23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93BFED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Feature freeze after test drives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DAB9A6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Apr 2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B4E37C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Every scope item works on real drives.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2BEC482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Drive log, each story pass/fail.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B85625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Team; advisor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71A05B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34FBD557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EC3381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M-24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24C1ACF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Final demo build tagged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CAD374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Apr 8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C2DEAC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Expo build ready.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895455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v1.0 tag installs on a clean phone.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191DB1E" w14:textId="71D517F9" w:rsidR="00EF17A4" w:rsidRDefault="000F11E0">
            <w:pPr>
              <w:spacing w:after="20" w:line="240" w:lineRule="auto"/>
            </w:pPr>
            <w:r>
              <w:rPr>
                <w:sz w:val="17"/>
              </w:rPr>
              <w:t>Team</w:t>
            </w:r>
            <w:r w:rsidR="00000000">
              <w:rPr>
                <w:sz w:val="17"/>
              </w:rPr>
              <w:t>; advisor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38FF6C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  <w:tr w:rsidR="00EF17A4" w14:paraId="4C6D3F85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C342D4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M-25</w:t>
            </w:r>
          </w:p>
        </w:tc>
        <w:tc>
          <w:tcPr>
            <w:tcW w:w="223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8BA630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Senior Design Expo demo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176A42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Apr 15</w:t>
            </w:r>
          </w:p>
        </w:tc>
        <w:tc>
          <w:tcPr>
            <w:tcW w:w="208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F84D32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Live demo for visitors and judges.</w:t>
            </w:r>
          </w:p>
        </w:tc>
        <w:tc>
          <w:tcPr>
            <w:tcW w:w="19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5A618C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Expo judging.</w:t>
            </w:r>
          </w:p>
        </w:tc>
        <w:tc>
          <w:tcPr>
            <w:tcW w:w="122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010487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Judges, advisor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BB867A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Planned</w:t>
            </w:r>
          </w:p>
        </w:tc>
      </w:tr>
    </w:tbl>
    <w:p w14:paraId="162AA098" w14:textId="77777777" w:rsidR="00EF17A4" w:rsidRDefault="00EF17A4">
      <w:pPr>
        <w:sectPr w:rsidR="00EF17A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5FA16F" w14:textId="77777777" w:rsidR="00EF17A4" w:rsidRDefault="00000000">
      <w:pPr>
        <w:pStyle w:val="Heading1"/>
      </w:pPr>
      <w:r>
        <w:lastRenderedPageBreak/>
        <w:t>3. Table 1: Timeline (Assignment #6)</w:t>
      </w:r>
    </w:p>
    <w:p w14:paraId="7BC124B1" w14:textId="77777777" w:rsidR="00EF17A4" w:rsidRDefault="00000000">
      <w:r>
        <w:t>Buffer is 20 percent per task, from Work done to Completion. Yellow rows (B) are protected blocks before major milestones. CP = critical path. No work is planned over Thanksgiving, finals, winter break, or spring break.</w:t>
      </w:r>
    </w:p>
    <w:tbl>
      <w:tblPr>
        <w:tblStyle w:val="TableGrid"/>
        <w:tblW w:w="14184" w:type="dxa"/>
        <w:tblLayout w:type="fixed"/>
        <w:tblLook w:val="04A0" w:firstRow="1" w:lastRow="0" w:firstColumn="1" w:lastColumn="0" w:noHBand="0" w:noVBand="1"/>
      </w:tblPr>
      <w:tblGrid>
        <w:gridCol w:w="720"/>
        <w:gridCol w:w="6192"/>
        <w:gridCol w:w="1008"/>
        <w:gridCol w:w="864"/>
        <w:gridCol w:w="1008"/>
        <w:gridCol w:w="792"/>
        <w:gridCol w:w="1152"/>
        <w:gridCol w:w="1368"/>
        <w:gridCol w:w="1080"/>
      </w:tblGrid>
      <w:tr w:rsidR="00EF17A4" w14:paraId="58D9C0C1" w14:textId="77777777">
        <w:trPr>
          <w:tblHeader/>
        </w:trPr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3BA9A6CB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76708366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Task or milestone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556DCF19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Owner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70AED369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Start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7DF16178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Work done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30354263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Buffer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0640AB4E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Completion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79F892EB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Depends on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50293B6E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CP / Risk</w:t>
            </w:r>
          </w:p>
        </w:tc>
      </w:tr>
      <w:tr w:rsidR="00EF17A4" w14:paraId="19D053E6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4C4852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T4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23414B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backend on Render: Express, PostgreSQL, and CI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30C50A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Grady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A7F074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2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647559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10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9AB1BB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452BBC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12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4FAB70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14B88E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RK-05</w:t>
            </w:r>
          </w:p>
        </w:tc>
      </w:tr>
      <w:tr w:rsidR="00EF17A4" w14:paraId="5A3E2EB1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82F5EB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T6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C5098B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Obtain written proof of the E2 AI Provider no-retention setting and pick the audio format (G-03, G-08)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AFFC4A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Briar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129082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2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E2B6C5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9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2E7C56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08C110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11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87672F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324EA5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RK-01</w:t>
            </w:r>
          </w:p>
        </w:tc>
      </w:tr>
      <w:tr w:rsidR="00EF17A4" w14:paraId="41FC1F82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E92338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T11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9CF020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Research E3 Google Maps Platform terms for in-app guidance and get API keys (G-04)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58EA84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Brady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CDA99C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2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94AA6B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9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FEB57A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28EAE5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11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6C1E44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75FD1B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RK-02</w:t>
            </w:r>
          </w:p>
        </w:tc>
      </w:tr>
      <w:tr w:rsidR="00EF17A4" w14:paraId="02217B99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0519E8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T18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63ACAB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Investigate on-device "Veer, stop listening" and a C1 Mobile Navigation foreground service (G-01, G-06)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88011D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Dominic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4387BC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2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5F08C7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9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84A1DB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E62661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11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FF4840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27A1FC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RK-03</w:t>
            </w:r>
          </w:p>
        </w:tc>
      </w:tr>
      <w:tr w:rsidR="00EF17A4" w14:paraId="213DE5B5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98F4471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M-09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841952B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Requirements and technical specification documents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704759A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1206CC3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3F94A30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D9FC2A4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4FAF80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4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B0AE8D5" w14:textId="77777777" w:rsidR="00EF17A4" w:rsidRDefault="00EF17A4">
            <w:pPr>
              <w:spacing w:after="20" w:line="240" w:lineRule="auto"/>
            </w:pP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C93129D" w14:textId="77777777" w:rsidR="00EF17A4" w:rsidRDefault="00EF17A4">
            <w:pPr>
              <w:spacing w:after="20" w:line="240" w:lineRule="auto"/>
            </w:pPr>
          </w:p>
        </w:tc>
      </w:tr>
      <w:tr w:rsidR="00EF17A4" w14:paraId="4924434A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EA20DF8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M-10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9FECC4C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Test plan draft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EF033FD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007231D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CDADDD6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37D2D77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445F61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11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AFE8B40" w14:textId="77777777" w:rsidR="00EF17A4" w:rsidRDefault="00EF17A4">
            <w:pPr>
              <w:spacing w:after="20" w:line="240" w:lineRule="auto"/>
            </w:pP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230E740" w14:textId="77777777" w:rsidR="00EF17A4" w:rsidRDefault="00EF17A4">
            <w:pPr>
              <w:spacing w:after="20" w:line="240" w:lineRule="auto"/>
            </w:pPr>
          </w:p>
        </w:tc>
      </w:tr>
      <w:tr w:rsidR="00EF17A4" w14:paraId="4F3AD03D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F363AD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T16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E7BEC2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Investigate E4 Weather Provider data and propose rain settings (G-02)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31E4CE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Dominic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C7A475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12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A0F984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19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351435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F923EB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23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87DF7C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398928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RK-09</w:t>
            </w:r>
          </w:p>
        </w:tc>
      </w:tr>
      <w:tr w:rsidR="00EF17A4" w14:paraId="6562284F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E5383A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T3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4EEB98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Configuration component and GET /config/client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54FF5F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Grady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79BC59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13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DF923C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23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9DE59F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22F30C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30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77005E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T4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F9F829A" w14:textId="77777777" w:rsidR="00EF17A4" w:rsidRDefault="00EF17A4">
            <w:pPr>
              <w:spacing w:after="20" w:line="240" w:lineRule="auto"/>
            </w:pPr>
          </w:p>
        </w:tc>
      </w:tr>
      <w:tr w:rsidR="00EF17A4" w14:paraId="4DC254A1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1B13AC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T21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72913E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C4 Usage Monitor database tables and retention job (G-05)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DEE3BF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Aiden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77EA35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13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04E56B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24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861973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2F26EE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Dec 1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99437B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T4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629D44C" w14:textId="77777777" w:rsidR="00EF17A4" w:rsidRDefault="00EF17A4">
            <w:pPr>
              <w:spacing w:after="20" w:line="240" w:lineRule="auto"/>
            </w:pPr>
          </w:p>
        </w:tc>
      </w:tr>
      <w:tr w:rsidR="00EF17A4" w14:paraId="6A114D93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3358958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M-11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7E2BB2E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Ethics and responsible-use statement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0338EC1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4F8610D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7AFE885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2780404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13EF52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18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74FC1FE" w14:textId="77777777" w:rsidR="00EF17A4" w:rsidRDefault="00EF17A4">
            <w:pPr>
              <w:spacing w:after="20" w:line="240" w:lineRule="auto"/>
            </w:pP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9D20B88" w14:textId="77777777" w:rsidR="00EF17A4" w:rsidRDefault="00EF17A4">
            <w:pPr>
              <w:spacing w:after="20" w:line="240" w:lineRule="auto"/>
            </w:pPr>
          </w:p>
        </w:tc>
      </w:tr>
      <w:tr w:rsidR="00EF17A4" w14:paraId="5825AF43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4D9F332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M-12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8538322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Research gaps closed (G-01 to G-04, G-06, G-08)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6DA6B25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44D4256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2F69331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8799040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A9FABB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24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A8C25E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T18, T6, T11, T16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D964019" w14:textId="77777777" w:rsidR="00EF17A4" w:rsidRDefault="00EF17A4">
            <w:pPr>
              <w:spacing w:after="20" w:line="240" w:lineRule="auto"/>
            </w:pPr>
          </w:p>
        </w:tc>
      </w:tr>
      <w:tr w:rsidR="00EF17A4" w14:paraId="4DAED817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8C16F50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M-13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FD81EF6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Presentation draft and advisor feedback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128A778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FAD9A36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201C782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94FA169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EF03B8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Nov 25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1283940" w14:textId="77777777" w:rsidR="00EF17A4" w:rsidRDefault="00EF17A4">
            <w:pPr>
              <w:spacing w:after="20" w:line="240" w:lineRule="auto"/>
            </w:pP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F2947A8" w14:textId="77777777" w:rsidR="00EF17A4" w:rsidRDefault="00EF17A4">
            <w:pPr>
              <w:spacing w:after="20" w:line="240" w:lineRule="auto"/>
            </w:pPr>
          </w:p>
        </w:tc>
      </w:tr>
      <w:tr w:rsidR="00EF17A4" w14:paraId="64AED783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47A4BEF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B-01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163E4CE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Protected block before M-16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6F188DC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Team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1C04326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Dec 2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680DB5D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Dec 8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7105C39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5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052D1A1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Dec 8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2E4F0B5F" w14:textId="77777777" w:rsidR="00EF17A4" w:rsidRDefault="00EF17A4">
            <w:pPr>
              <w:spacing w:after="20" w:line="240" w:lineRule="auto"/>
            </w:pP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297410A2" w14:textId="77777777" w:rsidR="00EF17A4" w:rsidRDefault="00EF17A4">
            <w:pPr>
              <w:spacing w:after="20" w:line="240" w:lineRule="auto"/>
            </w:pPr>
          </w:p>
        </w:tc>
      </w:tr>
      <w:tr w:rsidR="00EF17A4" w14:paraId="338F3486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28EB36E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M-14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7863995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Team oral presentation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35BF2ED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9835A39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F28F44F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13125A2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57D94C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Dec 2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DC0DFAB" w14:textId="77777777" w:rsidR="00EF17A4" w:rsidRDefault="00EF17A4">
            <w:pPr>
              <w:spacing w:after="20" w:line="240" w:lineRule="auto"/>
            </w:pP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B51935D" w14:textId="77777777" w:rsidR="00EF17A4" w:rsidRDefault="00EF17A4">
            <w:pPr>
              <w:spacing w:after="20" w:line="240" w:lineRule="auto"/>
            </w:pPr>
          </w:p>
        </w:tc>
      </w:tr>
      <w:tr w:rsidR="00EF17A4" w14:paraId="46CFFD42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7DEB526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M-15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5D83CAF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Backend live on Render with C4 tables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39CE328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4C370B7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8C7E7A3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80E12D0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EF46AA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Dec 2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1ADB37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T4, T21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FCA8151" w14:textId="77777777" w:rsidR="00EF17A4" w:rsidRDefault="00EF17A4">
            <w:pPr>
              <w:spacing w:after="20" w:line="240" w:lineRule="auto"/>
            </w:pPr>
          </w:p>
        </w:tc>
      </w:tr>
      <w:tr w:rsidR="00EF17A4" w14:paraId="39762AEA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4339821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M-16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A600AF2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Design report, design notebook, team and self assessment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190C168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9585DF0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E18B201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471A6E8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71CE44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Dec 9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A6D608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T21, T3, T18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11C65B3" w14:textId="77777777" w:rsidR="00EF17A4" w:rsidRDefault="00EF17A4">
            <w:pPr>
              <w:spacing w:after="20" w:line="240" w:lineRule="auto"/>
            </w:pPr>
          </w:p>
        </w:tc>
      </w:tr>
      <w:tr w:rsidR="00EF17A4" w14:paraId="2CDE2706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5593744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T1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AA9EBF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C1 Mobile Navigation app shell: destination entry, map, and turn-by-turn guidance (I1b, I1c)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3CF434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Grady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154794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11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0BE1A2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22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7FEE16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81AEB7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26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BC7F80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T18, T11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1838050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CP RK-02</w:t>
            </w:r>
          </w:p>
        </w:tc>
      </w:tr>
      <w:tr w:rsidR="00EF17A4" w14:paraId="677AFD29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18BE03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T7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E260E9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C2 Speech Understanding I2 endpoint with E2 transcription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50B70A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Briar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2EDABC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11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2E3EDD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22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D278D2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15EA7F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26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75DD12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T6, T4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52D574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RK-01, RK-04</w:t>
            </w:r>
          </w:p>
        </w:tc>
      </w:tr>
      <w:tr w:rsidR="00EF17A4" w14:paraId="4EE7647D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44F062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T12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6ABF47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C3 Route Planning I4 endpoint and E3 routes client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DCE3B1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Brady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BBDD49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11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C91B2F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25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C8CAA1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B65285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27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2C8729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T11, T4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EE1939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RK-02</w:t>
            </w:r>
          </w:p>
        </w:tc>
      </w:tr>
      <w:tr w:rsidR="00EF17A4" w14:paraId="22C74379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E06F37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T17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BB5FC5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E4 Weather Provider client and rain avoidance in C3 (US-02)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F9E314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Dominic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2D4656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11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943E62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25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CE0708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949E48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27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2CFED4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T16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DCE6A0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RK-09</w:t>
            </w:r>
          </w:p>
        </w:tc>
      </w:tr>
      <w:tr w:rsidR="00EF17A4" w14:paraId="5AB64B9E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1744F3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T23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60F33F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Authentication component: register, refresh, and Keystore storage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04A504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Aiden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DF72FE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11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EF6796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20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09C4A3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6D926F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22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3B8573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T4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1F62356" w14:textId="77777777" w:rsidR="00EF17A4" w:rsidRDefault="00EF17A4">
            <w:pPr>
              <w:spacing w:after="20" w:line="240" w:lineRule="auto"/>
            </w:pPr>
          </w:p>
        </w:tc>
      </w:tr>
      <w:tr w:rsidR="00EF17A4" w14:paraId="383E6ACF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E7FE12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T24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AECEC6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Logging component with redaction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E3632D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Aiden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048380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25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D99E53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28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3FB612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1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DCBA7E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29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8F6323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T3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7F189C0" w14:textId="77777777" w:rsidR="00EF17A4" w:rsidRDefault="00EF17A4">
            <w:pPr>
              <w:spacing w:after="20" w:line="240" w:lineRule="auto"/>
            </w:pPr>
          </w:p>
        </w:tc>
      </w:tr>
      <w:tr w:rsidR="00EF17A4" w14:paraId="0803BD49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D945BCB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T2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F92575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C1 Mobile Navigation trip state machine and its I2/I4 calls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C2E2B6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Grady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243029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27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FC7AA0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9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9D2D7C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8AE176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11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9C4F09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T1, T23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34F65DE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CP RK-08</w:t>
            </w:r>
          </w:p>
        </w:tc>
      </w:tr>
      <w:tr w:rsidR="00EF17A4" w14:paraId="1BA18F9E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2813F8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T8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36E3B9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C2 Speech Understanding constraint extraction and allow-list check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6F0CFC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Briar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F5F901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27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027557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9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00675E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2E6A15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11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4C8992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T7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EA8C53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RK-04</w:t>
            </w:r>
          </w:p>
        </w:tc>
      </w:tr>
      <w:tr w:rsidR="00EF17A4" w14:paraId="438BC6AA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00F575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T13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795C41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C3 Route Planning food and business stop insertion (US-01)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790CEB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Brady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957484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Jan 28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47D9B8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10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1C5211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292C03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12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2E5413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T12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004CF27" w14:textId="77777777" w:rsidR="00EF17A4" w:rsidRDefault="00EF17A4">
            <w:pPr>
              <w:spacing w:after="20" w:line="240" w:lineRule="auto"/>
            </w:pPr>
          </w:p>
        </w:tc>
      </w:tr>
      <w:tr w:rsidR="00EF17A4" w14:paraId="3EEF851F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4513AC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T22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B48C80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C4 Usage Monitor checkQuota and recordUsage (I7 to I9)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22E5EF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Aiden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7FD892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482DD0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11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B66432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D2B722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15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6C64DF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T21, T3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0A96E0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RK-05</w:t>
            </w:r>
          </w:p>
        </w:tc>
      </w:tr>
      <w:tr w:rsidR="00EF17A4" w14:paraId="7A51EB23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5D2CA09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M-17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29D7199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Spring platform ready: auth and logging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D1BA224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8283BAF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A869C0B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91D01F3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8E0AAB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E01BD0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T24, T23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3BD256F" w14:textId="77777777" w:rsidR="00EF17A4" w:rsidRDefault="00EF17A4">
            <w:pPr>
              <w:spacing w:after="20" w:line="240" w:lineRule="auto"/>
            </w:pPr>
          </w:p>
        </w:tc>
      </w:tr>
      <w:tr w:rsidR="00EF17A4" w14:paraId="4DD96E83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3B6996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T9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F2899E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C2 Speech Understanding "okay" / "no" replies and short confirmations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3A417D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Briar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932871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12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2745E5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19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554B85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E303E3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23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BD0A53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T8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E5E2C62" w14:textId="77777777" w:rsidR="00EF17A4" w:rsidRDefault="00EF17A4">
            <w:pPr>
              <w:spacing w:after="20" w:line="240" w:lineRule="auto"/>
            </w:pPr>
          </w:p>
        </w:tc>
      </w:tr>
      <w:tr w:rsidR="00EF17A4" w14:paraId="513D97C2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971794C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T19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1472D0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C1 Mobile Navigation mic control, listening indicator, and one-tap mute (I1a, US-04)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29840C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Dominic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5F9480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12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74D8CC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22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51D6D2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4F05A7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24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3CC3C8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D3B266B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CP RK-03</w:t>
            </w:r>
          </w:p>
        </w:tc>
      </w:tr>
      <w:tr w:rsidR="00EF17A4" w14:paraId="1564BA60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2F3D2DB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M-18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EECEC2F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Speech-to-constraint demo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22D8BA3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852A769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5ED2DA9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6FD4D96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E965F3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12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9D088C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T7, T8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01CA14B" w14:textId="77777777" w:rsidR="00EF17A4" w:rsidRDefault="00EF17A4">
            <w:pPr>
              <w:spacing w:after="20" w:line="240" w:lineRule="auto"/>
            </w:pPr>
          </w:p>
        </w:tc>
      </w:tr>
      <w:tr w:rsidR="00EF17A4" w14:paraId="44CFED1B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44EBFB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lastRenderedPageBreak/>
              <w:t>T14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C1E2E0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C3 Route Planning avoid highways and tolls, and the next route on "no"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CD83B6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Brady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E6C94B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15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691512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23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FE3DD0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3A3196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25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3135A2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T13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876E8DB" w14:textId="77777777" w:rsidR="00EF17A4" w:rsidRDefault="00EF17A4">
            <w:pPr>
              <w:spacing w:after="20" w:line="240" w:lineRule="auto"/>
            </w:pPr>
          </w:p>
        </w:tc>
      </w:tr>
      <w:tr w:rsidR="00EF17A4" w14:paraId="5D5F4172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7C7EC96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M-19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BCC3725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Route proposal demo (US-01)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46C5BA2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C0443D8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AABA82F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65FF083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99A987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15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AD82D5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T13, T2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250B5E8" w14:textId="77777777" w:rsidR="00EF17A4" w:rsidRDefault="00EF17A4">
            <w:pPr>
              <w:spacing w:after="20" w:line="240" w:lineRule="auto"/>
            </w:pPr>
          </w:p>
        </w:tc>
      </w:tr>
      <w:tr w:rsidR="00EF17A4" w14:paraId="7BDEC852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A5EAD2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T25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D25528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C4 Usage Monitor usage report and spending caps (US-03, G-07)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BDB3EE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Aiden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50949E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16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06449D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23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27124F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9A4784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25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5A7972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T22, T23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95FD0E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RK-05</w:t>
            </w:r>
          </w:p>
        </w:tc>
      </w:tr>
      <w:tr w:rsidR="00EF17A4" w14:paraId="42097978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CB7E2C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T10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583E93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Validate C2 Speech Understanding accuracy with accent samples (US-05)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0961B8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Briar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9A9CC6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24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213492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3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8EA772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5E9AAC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5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04929B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T9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1D2761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RK-04</w:t>
            </w:r>
          </w:p>
        </w:tc>
      </w:tr>
      <w:tr w:rsidR="00EF17A4" w14:paraId="01F047A8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085C903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T20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77D387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Develop the Notifications component: trip notice, driver notices, and budget alerts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9EB951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Dominic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DC3FF6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25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32A7C7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4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FF568C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4C0D15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15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42AC70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T22, T1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8230128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CP RK-03</w:t>
            </w:r>
          </w:p>
        </w:tc>
      </w:tr>
      <w:tr w:rsidR="00EF17A4" w14:paraId="2D4DFF96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79F9AFA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B-02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7AD384C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Protected block before M-20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1F9A06F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Team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7308D8A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26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356CC36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2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28922C8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3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0AC206A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2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50866B44" w14:textId="77777777" w:rsidR="00EF17A4" w:rsidRDefault="00EF17A4">
            <w:pPr>
              <w:spacing w:after="20" w:line="240" w:lineRule="auto"/>
            </w:pP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4FCE02CB" w14:textId="77777777" w:rsidR="00EF17A4" w:rsidRDefault="00EF17A4">
            <w:pPr>
              <w:spacing w:after="20" w:line="240" w:lineRule="auto"/>
            </w:pPr>
          </w:p>
        </w:tc>
      </w:tr>
      <w:tr w:rsidR="00EF17A4" w14:paraId="764F613A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452EF2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T15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CADF7A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Test C3 Route Planning edge cases EC-09 to EC-12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902698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Brady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C97522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Feb 26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437BAD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4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908DDE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1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4356EB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5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0E511C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T14, T17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EE730FF" w14:textId="77777777" w:rsidR="00EF17A4" w:rsidRDefault="00EF17A4">
            <w:pPr>
              <w:spacing w:after="20" w:line="240" w:lineRule="auto"/>
            </w:pPr>
          </w:p>
        </w:tc>
      </w:tr>
      <w:tr w:rsidR="00EF17A4" w14:paraId="5EC1F804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E51EFEB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M-20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86E0256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Alpha: full voice loop in a parked car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F5C494C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274E152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8F4D23E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3326AFD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03F5D4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3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9EA3FD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T19, T9, T14, T17, T22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A9EF24B" w14:textId="77777777" w:rsidR="00EF17A4" w:rsidRDefault="00EF17A4">
            <w:pPr>
              <w:spacing w:after="20" w:line="240" w:lineRule="auto"/>
            </w:pPr>
          </w:p>
        </w:tc>
      </w:tr>
      <w:tr w:rsidR="00EF17A4" w14:paraId="274EF702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254AA50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M-21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5169861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Beta: accuracy and edge cases checked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EE0887F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6E14003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A617EB2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94630B4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4C7528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15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DB565C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T10, T15, T24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30F26C3" w14:textId="77777777" w:rsidR="00EF17A4" w:rsidRDefault="00EF17A4">
            <w:pPr>
              <w:spacing w:after="20" w:line="240" w:lineRule="auto"/>
            </w:pPr>
          </w:p>
        </w:tc>
      </w:tr>
      <w:tr w:rsidR="00EF17A4" w14:paraId="70D7BBD2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B66DE6C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T5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46F8EC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Test the full Veer system end to end on supervised test drives (US-01 to US-05)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6C55550" w14:textId="50EA86BD" w:rsidR="00EF17A4" w:rsidRDefault="000F11E0">
            <w:pPr>
              <w:spacing w:after="20" w:line="240" w:lineRule="auto"/>
            </w:pPr>
            <w:r>
              <w:rPr>
                <w:sz w:val="17"/>
              </w:rPr>
              <w:t>Team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B66C2E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16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050779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25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A084A4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2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B1538C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29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830786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T19, T9, T14, T17, T24, T20, T25, M-20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6889562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CP RK-08, RK-09</w:t>
            </w:r>
          </w:p>
        </w:tc>
      </w:tr>
      <w:tr w:rsidR="00EF17A4" w14:paraId="0EE45232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F4D64CC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M-22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720A32C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Usage report and caps enforced (US-03)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A20D09C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7EFD3CE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69D4539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A758F2C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B02614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16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55BAA6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T20, T25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8A50CAF" w14:textId="77777777" w:rsidR="00EF17A4" w:rsidRDefault="00EF17A4">
            <w:pPr>
              <w:spacing w:after="20" w:line="240" w:lineRule="auto"/>
            </w:pPr>
          </w:p>
        </w:tc>
      </w:tr>
      <w:tr w:rsidR="00EF17A4" w14:paraId="02CD02EC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6831F99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B-03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6041F7B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Protected block before M-23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5DCA099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Team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2ADED05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Mar 30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40EB04A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Apr 1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131D4D5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3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662D971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Apr 1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7E0A30EF" w14:textId="77777777" w:rsidR="00EF17A4" w:rsidRDefault="00EF17A4">
            <w:pPr>
              <w:spacing w:after="20" w:line="240" w:lineRule="auto"/>
            </w:pP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68042A05" w14:textId="77777777" w:rsidR="00EF17A4" w:rsidRDefault="00EF17A4">
            <w:pPr>
              <w:spacing w:after="20" w:line="240" w:lineRule="auto"/>
            </w:pPr>
          </w:p>
        </w:tc>
      </w:tr>
      <w:tr w:rsidR="00EF17A4" w14:paraId="427140B9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DF5C9F1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M-23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950CA7E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Feature freeze after test drives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B750723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39F8880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A449EF2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5927AE9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F82240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Apr 2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EADAD4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T5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7DE9E71" w14:textId="77777777" w:rsidR="00EF17A4" w:rsidRDefault="00EF17A4">
            <w:pPr>
              <w:spacing w:after="20" w:line="240" w:lineRule="auto"/>
            </w:pPr>
          </w:p>
        </w:tc>
      </w:tr>
      <w:tr w:rsidR="00EF17A4" w14:paraId="1A14F4B9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0DCCD3B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B-04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05E323D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Protected block before M-24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75E3D64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Team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40A18CA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Apr 5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109E01E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Apr 7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18BB612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3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678A8FB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Apr 7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49B795E7" w14:textId="77777777" w:rsidR="00EF17A4" w:rsidRDefault="00EF17A4">
            <w:pPr>
              <w:spacing w:after="20" w:line="240" w:lineRule="auto"/>
            </w:pP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22FE8A86" w14:textId="77777777" w:rsidR="00EF17A4" w:rsidRDefault="00EF17A4">
            <w:pPr>
              <w:spacing w:after="20" w:line="240" w:lineRule="auto"/>
            </w:pPr>
          </w:p>
        </w:tc>
      </w:tr>
      <w:tr w:rsidR="00EF17A4" w14:paraId="7824E70B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30FD1FF8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M-24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9C040DC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Final demo build tagged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F853AF8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5343076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E33D5B8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59AA5D1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8D8490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Apr 8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C77309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T5, T10, T15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3900BE3" w14:textId="77777777" w:rsidR="00EF17A4" w:rsidRDefault="00EF17A4">
            <w:pPr>
              <w:spacing w:after="20" w:line="240" w:lineRule="auto"/>
            </w:pPr>
          </w:p>
        </w:tc>
      </w:tr>
      <w:tr w:rsidR="00EF17A4" w14:paraId="7BB0ADA3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3AC07A4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B-05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051F8AD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Protected block before M-25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261E823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Team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7B77757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Apr 9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30E13FA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Apr 14</w:t>
            </w: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4C52B35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4 d</w:t>
            </w: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1BB7F99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Apr 14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7BEFB50D" w14:textId="77777777" w:rsidR="00EF17A4" w:rsidRDefault="00EF17A4">
            <w:pPr>
              <w:spacing w:after="20" w:line="240" w:lineRule="auto"/>
            </w:pP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FF2CC"/>
            <w:tcMar>
              <w:left w:w="108" w:type="dxa"/>
              <w:right w:w="108" w:type="dxa"/>
            </w:tcMar>
          </w:tcPr>
          <w:p w14:paraId="3601BCB1" w14:textId="77777777" w:rsidR="00EF17A4" w:rsidRDefault="00EF17A4">
            <w:pPr>
              <w:spacing w:after="20" w:line="240" w:lineRule="auto"/>
            </w:pPr>
          </w:p>
        </w:tc>
      </w:tr>
      <w:tr w:rsidR="00EF17A4" w14:paraId="00E92187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402302A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M-25</w:t>
            </w:r>
          </w:p>
        </w:tc>
        <w:tc>
          <w:tcPr>
            <w:tcW w:w="61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2FE8F1B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Milestone: Senior Design Expo demo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AC4BC1A" w14:textId="77777777" w:rsidR="00EF17A4" w:rsidRDefault="00EF17A4">
            <w:pPr>
              <w:spacing w:after="20" w:line="240" w:lineRule="auto"/>
            </w:pP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870FB41" w14:textId="77777777" w:rsidR="00EF17A4" w:rsidRDefault="00EF17A4">
            <w:pPr>
              <w:spacing w:after="20" w:line="240" w:lineRule="auto"/>
            </w:pP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1639CDD" w14:textId="77777777" w:rsidR="00EF17A4" w:rsidRDefault="00EF17A4">
            <w:pPr>
              <w:spacing w:after="20" w:line="240" w:lineRule="auto"/>
            </w:pPr>
          </w:p>
        </w:tc>
        <w:tc>
          <w:tcPr>
            <w:tcW w:w="79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585C997" w14:textId="77777777" w:rsidR="00EF17A4" w:rsidRDefault="00EF17A4">
            <w:pPr>
              <w:spacing w:after="20" w:line="240" w:lineRule="auto"/>
            </w:pPr>
          </w:p>
        </w:tc>
        <w:tc>
          <w:tcPr>
            <w:tcW w:w="115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89370B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Apr 15</w:t>
            </w:r>
          </w:p>
        </w:tc>
        <w:tc>
          <w:tcPr>
            <w:tcW w:w="136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B57BB3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T5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FB57F80" w14:textId="77777777" w:rsidR="00EF17A4" w:rsidRDefault="00EF17A4">
            <w:pPr>
              <w:spacing w:after="20" w:line="240" w:lineRule="auto"/>
            </w:pPr>
          </w:p>
        </w:tc>
      </w:tr>
    </w:tbl>
    <w:p w14:paraId="0AB7EB39" w14:textId="77777777" w:rsidR="00EF17A4" w:rsidRDefault="00EF17A4">
      <w:pPr>
        <w:spacing w:after="40"/>
      </w:pPr>
    </w:p>
    <w:p w14:paraId="4CC79F82" w14:textId="77777777" w:rsidR="00EF17A4" w:rsidRDefault="00000000">
      <w:pPr>
        <w:spacing w:after="160"/>
      </w:pPr>
      <w:r>
        <w:rPr>
          <w:sz w:val="18"/>
        </w:rPr>
        <w:t>Table 1. Fall dates are 2026; spring dates are 2027.</w:t>
      </w:r>
    </w:p>
    <w:p w14:paraId="213F0D3E" w14:textId="77777777" w:rsidR="00EF17A4" w:rsidRDefault="00000000">
      <w:r>
        <w:rPr>
          <w:b/>
        </w:rPr>
        <w:t xml:space="preserve">Critical path. </w:t>
      </w:r>
      <w:r>
        <w:t>T1 → T2 → T19 → T20 → T5. A slip on any of these moves M-23.</w:t>
      </w:r>
    </w:p>
    <w:p w14:paraId="0AEBB894" w14:textId="77777777" w:rsidR="00EF17A4" w:rsidRDefault="00000000">
      <w:r>
        <w:rPr>
          <w:b/>
        </w:rPr>
        <w:t xml:space="preserve">Risks. </w:t>
      </w:r>
      <w:r>
        <w:t>T6, T11, and T18 come first because they answer RK-01 to RK-03. M-19 and M-20 come before spring break for RK-08. Fall tasks are small because a course deliverable is due every week.</w:t>
      </w:r>
    </w:p>
    <w:p w14:paraId="1014A9F6" w14:textId="77777777" w:rsidR="00EF17A4" w:rsidRDefault="00EF17A4">
      <w:pPr>
        <w:sectPr w:rsidR="00EF17A4"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 w14:paraId="03C8EB95" w14:textId="77777777" w:rsidR="00EF17A4" w:rsidRDefault="00000000">
      <w:pPr>
        <w:pStyle w:val="Heading1"/>
      </w:pPr>
      <w:r>
        <w:lastRenderedPageBreak/>
        <w:t>4. Table 2: Effort Matrix (Assignment #6)</w:t>
      </w:r>
    </w:p>
    <w:p w14:paraId="4E0262DC" w14:textId="77777777" w:rsidR="00EF17A4" w:rsidRDefault="00000000">
      <w:r>
        <w:t>Expected hours, (O + 4M + P) / 6. * = primary owner, who has the largest share.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647"/>
        <w:gridCol w:w="3240"/>
        <w:gridCol w:w="893"/>
        <w:gridCol w:w="893"/>
        <w:gridCol w:w="893"/>
        <w:gridCol w:w="979"/>
        <w:gridCol w:w="893"/>
        <w:gridCol w:w="922"/>
      </w:tblGrid>
      <w:tr w:rsidR="00EF17A4" w14:paraId="17D25DF6" w14:textId="77777777">
        <w:trPr>
          <w:tblHeader/>
        </w:trPr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C976072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665BDD0A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6D3BAA7D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Grady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25085FCB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Brady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D4FB541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Briar</w:t>
            </w: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05E95589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Dominic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638310DB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Aiden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362A8238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Total</w:t>
            </w:r>
          </w:p>
        </w:tc>
      </w:tr>
      <w:tr w:rsidR="00EF17A4" w14:paraId="0D58CC21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C6B6202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E9BD70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C1 app shell and guidance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B95A59F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21.0*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6FFC2CB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3.7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CE0AD4E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2654EB9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389CA54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823B80D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24.7</w:t>
            </w:r>
          </w:p>
        </w:tc>
      </w:tr>
      <w:tr w:rsidR="00EF17A4" w14:paraId="6FFECFCD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29BB5C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T2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A995814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C1 trip state machine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7D4C75C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23.2*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8F11B4B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4B0E44A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2.9</w:t>
            </w: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132AEC4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2.9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06784C5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E5D652A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29.0</w:t>
            </w:r>
          </w:p>
        </w:tc>
      </w:tr>
      <w:tr w:rsidR="00EF17A4" w14:paraId="6CE41F03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D76D99F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T3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3875CD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Configuration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B0160CD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12.9*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EEB510A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490F227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7A6B661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1AF9CE0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1.4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9221DF5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14.3</w:t>
            </w:r>
          </w:p>
        </w:tc>
      </w:tr>
      <w:tr w:rsidR="00EF17A4" w14:paraId="6F26AA41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6869C3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T4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523D9FF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Backend deployment on Render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B6EFAAD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12.8*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B93C68A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2.5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F349A8A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0196418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921BCE5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1.7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E585E4F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17.0</w:t>
            </w:r>
          </w:p>
        </w:tc>
      </w:tr>
      <w:tr w:rsidR="00EF17A4" w14:paraId="70542BD3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95E6A3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T5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61E6BE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End-to-end test drives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81EF456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18.8*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6903254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3.1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4E78501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3.1</w:t>
            </w: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0E62B97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3.1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9230A7C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3.1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0560D97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31.3</w:t>
            </w:r>
          </w:p>
        </w:tc>
      </w:tr>
      <w:tr w:rsidR="00EF17A4" w14:paraId="322AA815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82232E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T6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3081F3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E2 no-retention + audio format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9A148A8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B6D352A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79D7ED2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10.7*</w:t>
            </w: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0173427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5388B4B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5448EE5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10.7</w:t>
            </w:r>
          </w:p>
        </w:tc>
      </w:tr>
      <w:tr w:rsidR="00EF17A4" w14:paraId="440A5B45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97EECA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T7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549469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C2 I2 endpoint + transcription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724ED3C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EADF85B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31D8191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22.5*</w:t>
            </w: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E006E97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19F8BAB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2.5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0BDFFC7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25.0</w:t>
            </w:r>
          </w:p>
        </w:tc>
      </w:tr>
      <w:tr w:rsidR="00EF17A4" w14:paraId="218D7318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C5C482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T8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B48AAB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C2 constraint extraction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DCA8202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CEA3170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F775DB2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24.3*</w:t>
            </w: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1523E7F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B3456E5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2.7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1F650FB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27.0</w:t>
            </w:r>
          </w:p>
        </w:tc>
      </w:tr>
      <w:tr w:rsidR="00EF17A4" w14:paraId="3CD74BDA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A85254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T9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0F2F7A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C2 approval replies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41438C8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1.7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6D32C99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E62982F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15.0*</w:t>
            </w: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7754287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8860DD5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9CD8795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16.7</w:t>
            </w:r>
          </w:p>
        </w:tc>
      </w:tr>
      <w:tr w:rsidR="00EF17A4" w14:paraId="64AE84F1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A85B32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T10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6379C0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C2 accent validation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E6A0B8A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5499A27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3ABAF19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13.4*</w:t>
            </w: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C691F42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7E10443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3.3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E6D5DA7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16.7</w:t>
            </w:r>
          </w:p>
        </w:tc>
      </w:tr>
      <w:tr w:rsidR="00EF17A4" w14:paraId="0D24813B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62EF10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T11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1E0C34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E3 Maps terms + keys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6B13830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7C573C3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10.3*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CF6D004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396EA90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FB19098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A0501D7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10.3</w:t>
            </w:r>
          </w:p>
        </w:tc>
      </w:tr>
      <w:tr w:rsidR="00EF17A4" w14:paraId="4ACDEC35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C7E6C0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T12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903403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C3 I4 endpoint + Maps client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CC2E7CC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C43864D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24.3*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584284B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A0A836F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2.7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0613062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B8A117F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27.0</w:t>
            </w:r>
          </w:p>
        </w:tc>
      </w:tr>
      <w:tr w:rsidR="00EF17A4" w14:paraId="197B7829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8EB9A8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T13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192F3E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C3 waypoint insertion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DA37866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34EC395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24.3*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FB225DC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06356FE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2.7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E0D2199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8CE9D76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27.0</w:t>
            </w:r>
          </w:p>
        </w:tc>
      </w:tr>
      <w:tr w:rsidR="00EF17A4" w14:paraId="5A1DD6EB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0BD6A8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T14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DAC884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C3 preferences + next candidate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EF4A6FF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1.9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AB735B7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16.8*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1948658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9F2C824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1F4F5AD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D81DD90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18.7</w:t>
            </w:r>
          </w:p>
        </w:tc>
      </w:tr>
      <w:tr w:rsidR="00EF17A4" w14:paraId="2257944C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5CAEE0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T15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5198724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C3 edge-case tests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F621D57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20C3AFE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12.2*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A3FF870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32ADC8C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2.1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E5BA401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CAF763B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14.3</w:t>
            </w:r>
          </w:p>
        </w:tc>
      </w:tr>
      <w:tr w:rsidR="00EF17A4" w14:paraId="2A37578E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4E0D99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T16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1082F4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E4 weather thresholds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2098957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2E66EFA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D3C3249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961CD3F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10.7*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80BC29B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6356A2E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10.7</w:t>
            </w:r>
          </w:p>
        </w:tc>
      </w:tr>
      <w:tr w:rsidR="00EF17A4" w14:paraId="77380A61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826AB3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T17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E82510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E4 client + rain scoring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86AD49B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56B032B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5655FB1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D14BF54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22.9*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FFCAB91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B4EC067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27.0</w:t>
            </w:r>
          </w:p>
        </w:tc>
      </w:tr>
      <w:tr w:rsidR="00EF17A4" w14:paraId="1840B1F6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BF318B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T18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807C02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C1 local mute + foreground service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C628CCD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1.3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BC07401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12F3AE8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BF3A960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11.4*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DB5B293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E907E0E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12.7</w:t>
            </w:r>
          </w:p>
        </w:tc>
      </w:tr>
      <w:tr w:rsidR="00EF17A4" w14:paraId="559B1056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4F7D9C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T19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36B402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C1 mic, mute, MuteError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487DD5F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2.9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B4465DE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A04E61D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8FCD906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16.1*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71EA9FF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E6C8E46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19.0</w:t>
            </w:r>
          </w:p>
        </w:tc>
      </w:tr>
      <w:tr w:rsidR="00EF17A4" w14:paraId="208DBB88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8CE854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T20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5DC3DC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Notifications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D39CEBC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1.7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DBCCFEC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F817178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3EACF2C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15.0*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21ACF3C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98CFB34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16.7</w:t>
            </w:r>
          </w:p>
        </w:tc>
      </w:tr>
      <w:tr w:rsidR="00EF17A4" w14:paraId="093541E4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860086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T21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72E3F04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C4 schema + retention job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43444E8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4446AEC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FC6B621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545D406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2E3C152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14.3*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67C4A25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14.3</w:t>
            </w:r>
          </w:p>
        </w:tc>
      </w:tr>
      <w:tr w:rsidR="00EF17A4" w14:paraId="47BB609A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B2D702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T22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933E44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C4 checkQuota + recordUsage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6C95168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444E5EA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2.3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2350165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6837328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BE59BDA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20.4*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298B743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22.7</w:t>
            </w:r>
          </w:p>
        </w:tc>
      </w:tr>
      <w:tr w:rsidR="00EF17A4" w14:paraId="632AF9E8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A75D6E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T23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5C319E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Authentication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8C5FB59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2.9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E488143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E93D1F7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7EAB66A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264D77F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16.1*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1AC1EEC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19.0</w:t>
            </w:r>
          </w:p>
        </w:tc>
      </w:tr>
      <w:tr w:rsidR="00EF17A4" w14:paraId="50A45A57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2C21FA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T24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C44685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Logging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76386F6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03D3C25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8393ACC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6917868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5C4EE86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9.3*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EFF3BC1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10.3</w:t>
            </w:r>
          </w:p>
        </w:tc>
      </w:tr>
      <w:tr w:rsidR="00EF17A4" w14:paraId="78AEBCEB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C2AA5EE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T25</w:t>
            </w: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B2C6BA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C4 report + caps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22A0D55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24E236F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AB243F3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3E58709" w14:textId="77777777" w:rsidR="00EF17A4" w:rsidRDefault="00EF17A4">
            <w:pPr>
              <w:spacing w:after="20" w:line="240" w:lineRule="auto"/>
              <w:jc w:val="center"/>
            </w:pP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77A423A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14.3*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84BA2BC" w14:textId="77777777" w:rsidR="00EF17A4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14.3</w:t>
            </w:r>
          </w:p>
        </w:tc>
      </w:tr>
      <w:tr w:rsidR="00EF17A4" w14:paraId="21CE2653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62926D2B" w14:textId="77777777" w:rsidR="00EF17A4" w:rsidRDefault="00EF17A4">
            <w:pPr>
              <w:spacing w:after="20" w:line="240" w:lineRule="auto"/>
            </w:pP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2672F6BF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2370B4FC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101.1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35DBF8D8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104.5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52E65361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91.9</w:t>
            </w: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69199311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89.6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152BE36C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89.1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FC05D75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476.2</w:t>
            </w:r>
          </w:p>
        </w:tc>
      </w:tr>
      <w:tr w:rsidR="00EF17A4" w14:paraId="23F39B0C" w14:textId="77777777">
        <w:tc>
          <w:tcPr>
            <w:tcW w:w="64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7CA1094D" w14:textId="77777777" w:rsidR="00EF17A4" w:rsidRDefault="00EF17A4">
            <w:pPr>
              <w:spacing w:after="20" w:line="240" w:lineRule="auto"/>
            </w:pPr>
          </w:p>
        </w:tc>
        <w:tc>
          <w:tcPr>
            <w:tcW w:w="324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8EED64B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0D9FD6E3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21%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8037B8F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22%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8A80686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19%</w:t>
            </w:r>
          </w:p>
        </w:tc>
        <w:tc>
          <w:tcPr>
            <w:tcW w:w="979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710F19E5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19%</w:t>
            </w:r>
          </w:p>
        </w:tc>
        <w:tc>
          <w:tcPr>
            <w:tcW w:w="893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6B615083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19%</w:t>
            </w:r>
          </w:p>
        </w:tc>
        <w:tc>
          <w:tcPr>
            <w:tcW w:w="92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0F5AA834" w14:textId="77777777" w:rsidR="00EF17A4" w:rsidRDefault="00000000">
            <w:pPr>
              <w:spacing w:after="20" w:line="240" w:lineRule="auto"/>
              <w:jc w:val="center"/>
            </w:pPr>
            <w:r>
              <w:rPr>
                <w:b/>
                <w:sz w:val="17"/>
              </w:rPr>
              <w:t>100%</w:t>
            </w:r>
          </w:p>
        </w:tc>
      </w:tr>
    </w:tbl>
    <w:p w14:paraId="538FF220" w14:textId="77777777" w:rsidR="00EF17A4" w:rsidRDefault="00EF17A4">
      <w:pPr>
        <w:spacing w:after="40"/>
      </w:pPr>
    </w:p>
    <w:p w14:paraId="54489C80" w14:textId="77777777" w:rsidR="00EF17A4" w:rsidRDefault="00000000">
      <w:pPr>
        <w:spacing w:after="160"/>
      </w:pPr>
      <w:r>
        <w:rPr>
          <w:sz w:val="18"/>
        </w:rPr>
        <w:t>Table 2. Effort matrix (hours).</w:t>
      </w:r>
    </w:p>
    <w:p w14:paraId="00A8C367" w14:textId="77777777" w:rsidR="00EF17A4" w:rsidRDefault="00000000">
      <w:r>
        <w:rPr>
          <w:b/>
        </w:rPr>
        <w:t xml:space="preserve">Imbalance. </w:t>
      </w:r>
      <w:r>
        <w:t>Average is 95 hours. Brady is 10 percent over because he backs up most backend work. Dominic and Aiden are about 6 percent under. Briar is under on purpose (full-time job, RK-06).</w:t>
      </w:r>
    </w:p>
    <w:p w14:paraId="655D0548" w14:textId="77777777" w:rsidR="00EF17A4" w:rsidRDefault="00000000">
      <w:r>
        <w:rPr>
          <w:b/>
        </w:rPr>
        <w:t xml:space="preserve">Plan. </w:t>
      </w:r>
      <w:r>
        <w:t>Aiden takes Brady's support on T4 and Dominic takes Brady's support on T22 (5 hours). Then Brady is at 100 and everyone but Briar is within 6 percent. We log hours weekly and recheck at M-17 and M-20.</w:t>
      </w:r>
    </w:p>
    <w:p w14:paraId="3CA08435" w14:textId="77777777" w:rsidR="00EF17A4" w:rsidRDefault="00EF17A4">
      <w:pPr>
        <w:sectPr w:rsidR="00EF17A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FCBD84" w14:textId="77777777" w:rsidR="00EF17A4" w:rsidRDefault="00000000">
      <w:pPr>
        <w:pStyle w:val="Heading1"/>
      </w:pPr>
      <w:r>
        <w:lastRenderedPageBreak/>
        <w:t>5. Work Breakdown Structure</w:t>
      </w:r>
    </w:p>
    <w:tbl>
      <w:tblPr>
        <w:tblStyle w:val="TableGrid"/>
        <w:tblW w:w="14112" w:type="dxa"/>
        <w:tblLayout w:type="fixed"/>
        <w:tblLook w:val="04A0" w:firstRow="1" w:lastRow="0" w:firstColumn="1" w:lastColumn="0" w:noHBand="0" w:noVBand="1"/>
      </w:tblPr>
      <w:tblGrid>
        <w:gridCol w:w="1008"/>
        <w:gridCol w:w="3744"/>
        <w:gridCol w:w="9360"/>
      </w:tblGrid>
      <w:tr w:rsidR="00EF17A4" w14:paraId="65A3B86E" w14:textId="77777777">
        <w:trPr>
          <w:tblHeader/>
        </w:trPr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1EFF701C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WBS ID</w:t>
            </w:r>
          </w:p>
        </w:tc>
        <w:tc>
          <w:tcPr>
            <w:tcW w:w="37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87C9F17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Phase or group</w:t>
            </w:r>
          </w:p>
        </w:tc>
        <w:tc>
          <w:tcPr>
            <w:tcW w:w="936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6FF002AE" w14:textId="77777777" w:rsidR="00EF17A4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Tasks and milestones</w:t>
            </w:r>
          </w:p>
        </w:tc>
      </w:tr>
      <w:tr w:rsidR="00EF17A4" w14:paraId="18556920" w14:textId="77777777"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4E7517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1.0</w:t>
            </w:r>
          </w:p>
        </w:tc>
        <w:tc>
          <w:tcPr>
            <w:tcW w:w="37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92D259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Design (complete)</w:t>
            </w:r>
          </w:p>
        </w:tc>
        <w:tc>
          <w:tcPr>
            <w:tcW w:w="936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407BFC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M-01; M-02; M-03; M-04; M-05; M-06; M-07; M-08</w:t>
            </w:r>
          </w:p>
        </w:tc>
      </w:tr>
      <w:tr w:rsidR="00EF17A4" w14:paraId="74AEB99E" w14:textId="77777777"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1FAEA1B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2.0</w:t>
            </w:r>
          </w:p>
        </w:tc>
        <w:tc>
          <w:tcPr>
            <w:tcW w:w="37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97E4F42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Research and Setup (Fall 2026)</w:t>
            </w:r>
          </w:p>
        </w:tc>
        <w:tc>
          <w:tcPr>
            <w:tcW w:w="936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DB35AC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T3 (Grady); T4 (Grady); T6 (Briar); T11 (Brady); T16 (Dominic); T18 (Dominic); T21 (Aiden)</w:t>
            </w:r>
          </w:p>
        </w:tc>
      </w:tr>
      <w:tr w:rsidR="00EF17A4" w14:paraId="1B3B55C3" w14:textId="77777777"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E13D21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3.0</w:t>
            </w:r>
          </w:p>
        </w:tc>
        <w:tc>
          <w:tcPr>
            <w:tcW w:w="37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9709C26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Build (Spring 2027)</w:t>
            </w:r>
          </w:p>
        </w:tc>
        <w:tc>
          <w:tcPr>
            <w:tcW w:w="936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402309CA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See 3.1 to 3.5</w:t>
            </w:r>
          </w:p>
        </w:tc>
      </w:tr>
      <w:tr w:rsidR="00EF17A4" w14:paraId="3D81B204" w14:textId="77777777"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E55E95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3.1</w:t>
            </w:r>
          </w:p>
        </w:tc>
        <w:tc>
          <w:tcPr>
            <w:tcW w:w="37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0E57DB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 xml:space="preserve">    C1 Mobile Navigation</w:t>
            </w:r>
          </w:p>
        </w:tc>
        <w:tc>
          <w:tcPr>
            <w:tcW w:w="936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F15419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 (Grady); T2 (Grady); T19 (Dominic)</w:t>
            </w:r>
          </w:p>
        </w:tc>
      </w:tr>
      <w:tr w:rsidR="00EF17A4" w14:paraId="0BBCA54B" w14:textId="77777777"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39728D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3.2</w:t>
            </w:r>
          </w:p>
        </w:tc>
        <w:tc>
          <w:tcPr>
            <w:tcW w:w="37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9064400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 xml:space="preserve">    C2 Speech Understanding</w:t>
            </w:r>
          </w:p>
        </w:tc>
        <w:tc>
          <w:tcPr>
            <w:tcW w:w="936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06B9EE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T7 (Briar); T8 (Briar); T9 (Briar)</w:t>
            </w:r>
          </w:p>
        </w:tc>
      </w:tr>
      <w:tr w:rsidR="00EF17A4" w14:paraId="074DBFB8" w14:textId="77777777"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F1DF4C1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3.3</w:t>
            </w:r>
          </w:p>
        </w:tc>
        <w:tc>
          <w:tcPr>
            <w:tcW w:w="37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B43670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 xml:space="preserve">    C3 Route Planning (with E4)</w:t>
            </w:r>
          </w:p>
        </w:tc>
        <w:tc>
          <w:tcPr>
            <w:tcW w:w="936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3D46C5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T12 (Brady); T13 (Brady); T14 (Brady); T17 (Dominic)</w:t>
            </w:r>
          </w:p>
        </w:tc>
      </w:tr>
      <w:tr w:rsidR="00EF17A4" w14:paraId="57195B0C" w14:textId="77777777"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CC0B575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3.4</w:t>
            </w:r>
          </w:p>
        </w:tc>
        <w:tc>
          <w:tcPr>
            <w:tcW w:w="37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7FE2B83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 xml:space="preserve">    C4 Usage Monitor</w:t>
            </w:r>
          </w:p>
        </w:tc>
        <w:tc>
          <w:tcPr>
            <w:tcW w:w="936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CD80A8C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T22 (Aiden); T25 (Aiden)</w:t>
            </w:r>
          </w:p>
        </w:tc>
      </w:tr>
      <w:tr w:rsidR="00EF17A4" w14:paraId="64E9E3AD" w14:textId="77777777"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2C6D26D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3.5</w:t>
            </w:r>
          </w:p>
        </w:tc>
        <w:tc>
          <w:tcPr>
            <w:tcW w:w="37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08344C4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 xml:space="preserve">    Glue components</w:t>
            </w:r>
          </w:p>
        </w:tc>
        <w:tc>
          <w:tcPr>
            <w:tcW w:w="936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6F1CA47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T20 (Dominic); T23 (Aiden); T24 (Aiden)</w:t>
            </w:r>
          </w:p>
        </w:tc>
      </w:tr>
      <w:tr w:rsidR="00EF17A4" w14:paraId="776E5DC0" w14:textId="77777777"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7BD0548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4.0</w:t>
            </w:r>
          </w:p>
        </w:tc>
        <w:tc>
          <w:tcPr>
            <w:tcW w:w="37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0248132B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Test and Validation</w:t>
            </w:r>
          </w:p>
        </w:tc>
        <w:tc>
          <w:tcPr>
            <w:tcW w:w="936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21414CA" w14:textId="4DBAC0D4" w:rsidR="00EF17A4" w:rsidRDefault="00000000">
            <w:pPr>
              <w:spacing w:after="20" w:line="240" w:lineRule="auto"/>
            </w:pPr>
            <w:r>
              <w:rPr>
                <w:sz w:val="17"/>
              </w:rPr>
              <w:t>T10 (Briar); T15 (Brady); T5</w:t>
            </w:r>
            <w:r w:rsidR="000F11E0">
              <w:rPr>
                <w:sz w:val="17"/>
              </w:rPr>
              <w:t xml:space="preserve"> (Team)</w:t>
            </w:r>
          </w:p>
        </w:tc>
      </w:tr>
      <w:tr w:rsidR="00EF17A4" w14:paraId="77A6038B" w14:textId="77777777"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600F93D2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5.0</w:t>
            </w:r>
          </w:p>
        </w:tc>
        <w:tc>
          <w:tcPr>
            <w:tcW w:w="374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50A6CFE8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Course deliverables and delivery</w:t>
            </w:r>
          </w:p>
        </w:tc>
        <w:tc>
          <w:tcPr>
            <w:tcW w:w="936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F2F5F8"/>
            <w:tcMar>
              <w:left w:w="108" w:type="dxa"/>
              <w:right w:w="108" w:type="dxa"/>
            </w:tcMar>
          </w:tcPr>
          <w:p w14:paraId="2A82D159" w14:textId="77777777" w:rsidR="00EF17A4" w:rsidRDefault="00000000">
            <w:pPr>
              <w:spacing w:after="20" w:line="240" w:lineRule="auto"/>
            </w:pPr>
            <w:r>
              <w:rPr>
                <w:sz w:val="17"/>
              </w:rPr>
              <w:t>M-09; M-10; M-11; M-13; M-14; M-16; M-24; M-25</w:t>
            </w:r>
          </w:p>
        </w:tc>
      </w:tr>
    </w:tbl>
    <w:p w14:paraId="36E2DEE3" w14:textId="77777777" w:rsidR="00EF17A4" w:rsidRDefault="00EF17A4">
      <w:pPr>
        <w:spacing w:after="40"/>
      </w:pPr>
    </w:p>
    <w:p w14:paraId="388D79D1" w14:textId="77777777" w:rsidR="00EF17A4" w:rsidRDefault="00000000">
      <w:pPr>
        <w:spacing w:after="160"/>
      </w:pPr>
      <w:r>
        <w:rPr>
          <w:sz w:val="18"/>
        </w:rPr>
        <w:t>Diagram version: Figure2_WBS.drawio in the Planning folder.</w:t>
      </w:r>
    </w:p>
    <w:p w14:paraId="2687081E" w14:textId="77777777" w:rsidR="00EF17A4" w:rsidRDefault="00000000">
      <w:pPr>
        <w:pStyle w:val="Heading1"/>
      </w:pPr>
      <w:r>
        <w:t>6. Risk Register</w:t>
      </w:r>
    </w:p>
    <w:tbl>
      <w:tblPr>
        <w:tblStyle w:val="TableGrid"/>
        <w:tblW w:w="15120" w:type="dxa"/>
        <w:tblLayout w:type="fixed"/>
        <w:tblLook w:val="04A0" w:firstRow="1" w:lastRow="0" w:firstColumn="1" w:lastColumn="0" w:noHBand="0" w:noVBand="1"/>
      </w:tblPr>
      <w:tblGrid>
        <w:gridCol w:w="720"/>
        <w:gridCol w:w="1080"/>
        <w:gridCol w:w="2736"/>
        <w:gridCol w:w="864"/>
        <w:gridCol w:w="864"/>
        <w:gridCol w:w="1008"/>
        <w:gridCol w:w="3312"/>
        <w:gridCol w:w="936"/>
        <w:gridCol w:w="2304"/>
        <w:gridCol w:w="1296"/>
      </w:tblGrid>
      <w:tr w:rsidR="00EF17A4" w14:paraId="2DEFFA2B" w14:textId="77777777">
        <w:trPr>
          <w:tblHeader/>
        </w:trPr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254F1B6D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66DBE4BC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7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1CE2ECB8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8A02250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Likely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2513E3D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Impact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1CD8892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Strategy</w:t>
            </w:r>
          </w:p>
        </w:tc>
        <w:tc>
          <w:tcPr>
            <w:tcW w:w="331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04FD1DC9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Mitigation</w:t>
            </w:r>
          </w:p>
        </w:tc>
        <w:tc>
          <w:tcPr>
            <w:tcW w:w="9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7D6C6C33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Owner</w:t>
            </w:r>
          </w:p>
        </w:tc>
        <w:tc>
          <w:tcPr>
            <w:tcW w:w="230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437FEBF8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Trigger</w:t>
            </w:r>
          </w:p>
        </w:tc>
        <w:tc>
          <w:tcPr>
            <w:tcW w:w="129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shd w:val="clear" w:color="auto" w:fill="DEEDF9"/>
            <w:tcMar>
              <w:left w:w="108" w:type="dxa"/>
              <w:right w:w="108" w:type="dxa"/>
            </w:tcMar>
          </w:tcPr>
          <w:p w14:paraId="1D8C6449" w14:textId="77777777" w:rsidR="00EF17A4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In Table 1</w:t>
            </w:r>
          </w:p>
        </w:tc>
      </w:tr>
      <w:tr w:rsidR="00EF17A4" w14:paraId="01791E69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A5D1F8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RK-01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19085E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External</w:t>
            </w:r>
          </w:p>
        </w:tc>
        <w:tc>
          <w:tcPr>
            <w:tcW w:w="27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06E617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OpenAI no-retention setting not confirmed (G-03).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59DC49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08B645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E9634A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Reduce</w:t>
            </w:r>
          </w:p>
        </w:tc>
        <w:tc>
          <w:tcPr>
            <w:tcW w:w="331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36DCD1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Do T6 first. Fallback: transcribe on the phone, send text only.</w:t>
            </w:r>
          </w:p>
        </w:tc>
        <w:tc>
          <w:tcPr>
            <w:tcW w:w="9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661EBE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Briar</w:t>
            </w:r>
          </w:p>
        </w:tc>
        <w:tc>
          <w:tcPr>
            <w:tcW w:w="230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5A4FDF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 answer by end of T6.</w:t>
            </w:r>
          </w:p>
        </w:tc>
        <w:tc>
          <w:tcPr>
            <w:tcW w:w="129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5B0249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T6, T7</w:t>
            </w:r>
          </w:p>
        </w:tc>
      </w:tr>
      <w:tr w:rsidR="00EF17A4" w14:paraId="6E788C06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E905C5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RK-02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3343AC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External</w:t>
            </w:r>
          </w:p>
        </w:tc>
        <w:tc>
          <w:tcPr>
            <w:tcW w:w="27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5C06F6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Maps terms block in-app guidance (G-04).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27D8E1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5C163F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72399F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Transfer</w:t>
            </w:r>
          </w:p>
        </w:tc>
        <w:tc>
          <w:tcPr>
            <w:tcW w:w="331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BD5B5C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Do T11 before T1. Fallback: hand off to the Google Maps app.</w:t>
            </w:r>
          </w:p>
        </w:tc>
        <w:tc>
          <w:tcPr>
            <w:tcW w:w="9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0AA629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Brady</w:t>
            </w:r>
          </w:p>
        </w:tc>
        <w:tc>
          <w:tcPr>
            <w:tcW w:w="230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395EF0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T11 finds a blocking term.</w:t>
            </w:r>
          </w:p>
        </w:tc>
        <w:tc>
          <w:tcPr>
            <w:tcW w:w="129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A00097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T11, T1, T12</w:t>
            </w:r>
          </w:p>
        </w:tc>
      </w:tr>
      <w:tr w:rsidR="00EF17A4" w14:paraId="357BA4DB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1A0A20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RK-03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A74333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Technical</w:t>
            </w:r>
          </w:p>
        </w:tc>
        <w:tc>
          <w:tcPr>
            <w:tcW w:w="27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6DDB4E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Android pauses the mic, or voice mute is over 1 s (G-01, G-06).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272A9C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3E94F8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89BD18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Reduce</w:t>
            </w:r>
          </w:p>
        </w:tc>
        <w:tc>
          <w:tcPr>
            <w:tcW w:w="331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CC1A3F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Prototype in T18. Foreground service; tap-only mute fallback.</w:t>
            </w:r>
          </w:p>
        </w:tc>
        <w:tc>
          <w:tcPr>
            <w:tcW w:w="9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BBD4ED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Dominic</w:t>
            </w:r>
          </w:p>
        </w:tc>
        <w:tc>
          <w:tcPr>
            <w:tcW w:w="230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885985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T18 mute over 1 s.</w:t>
            </w:r>
          </w:p>
        </w:tc>
        <w:tc>
          <w:tcPr>
            <w:tcW w:w="129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83146F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T18, T19, T20</w:t>
            </w:r>
          </w:p>
        </w:tc>
      </w:tr>
      <w:tr w:rsidR="00EF17A4" w14:paraId="3B45F2FD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370317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RK-04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22655C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Technical</w:t>
            </w:r>
          </w:p>
        </w:tc>
        <w:tc>
          <w:tcPr>
            <w:tcW w:w="27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3B5B24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AI is slow or wrong, mainly with accents.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C85E2E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75DA07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DE2B19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Reduce</w:t>
            </w:r>
          </w:p>
        </w:tc>
        <w:tc>
          <w:tcPr>
            <w:tcW w:w="331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CC3504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Approval always required. Test in T10; tune prompts.</w:t>
            </w:r>
          </w:p>
        </w:tc>
        <w:tc>
          <w:tcPr>
            <w:tcW w:w="9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BEAD77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Briar</w:t>
            </w:r>
          </w:p>
        </w:tc>
        <w:tc>
          <w:tcPr>
            <w:tcW w:w="230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B596BE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Under 8 of 10 at M-18.</w:t>
            </w:r>
          </w:p>
        </w:tc>
        <w:tc>
          <w:tcPr>
            <w:tcW w:w="129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08DCED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T7, T8, T10</w:t>
            </w:r>
          </w:p>
        </w:tc>
      </w:tr>
      <w:tr w:rsidR="00EF17A4" w14:paraId="6E1505D0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587B3A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RK-05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204863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External</w:t>
            </w:r>
          </w:p>
        </w:tc>
        <w:tc>
          <w:tcPr>
            <w:tcW w:w="27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29D65F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API costs pass free credits.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B5E605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EA3DE9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F9F755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Reduce</w:t>
            </w:r>
          </w:p>
        </w:tc>
        <w:tc>
          <w:tcPr>
            <w:tcW w:w="331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3664C3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C4 caps before test drives; mocks in tests.</w:t>
            </w:r>
          </w:p>
        </w:tc>
        <w:tc>
          <w:tcPr>
            <w:tcW w:w="9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6860B1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Aiden</w:t>
            </w:r>
          </w:p>
        </w:tc>
        <w:tc>
          <w:tcPr>
            <w:tcW w:w="230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F63F43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Any budget hits 80 percent.</w:t>
            </w:r>
          </w:p>
        </w:tc>
        <w:tc>
          <w:tcPr>
            <w:tcW w:w="129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89C452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T4, T22, T25</w:t>
            </w:r>
          </w:p>
        </w:tc>
      </w:tr>
      <w:tr w:rsidR="00EF17A4" w14:paraId="3BC68703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78CDBF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RK-06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1DEB59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Team</w:t>
            </w:r>
          </w:p>
        </w:tc>
        <w:tc>
          <w:tcPr>
            <w:tcW w:w="27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7E96A8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Jobs limit hours (Briar full-time, Grady part-time).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0A87C81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ABD5B4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D6444C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Accept</w:t>
            </w:r>
          </w:p>
        </w:tc>
        <w:tc>
          <w:tcPr>
            <w:tcW w:w="331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AB076A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Briar planned lighter; Aiden backs up C2 reviews.</w:t>
            </w:r>
          </w:p>
        </w:tc>
        <w:tc>
          <w:tcPr>
            <w:tcW w:w="9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EC4495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Briar</w:t>
            </w:r>
          </w:p>
        </w:tc>
        <w:tc>
          <w:tcPr>
            <w:tcW w:w="230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B3D9D2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 task slips over 3 days past buffer.</w:t>
            </w:r>
          </w:p>
        </w:tc>
        <w:tc>
          <w:tcPr>
            <w:tcW w:w="129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5C32DF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Table 2</w:t>
            </w:r>
          </w:p>
        </w:tc>
      </w:tr>
      <w:tr w:rsidR="00EF17A4" w14:paraId="26906E18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A365FB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RK-07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30309A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Team</w:t>
            </w:r>
          </w:p>
        </w:tc>
        <w:tc>
          <w:tcPr>
            <w:tcW w:w="27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697515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Weekly course deliverables, exams, and breaks cut time.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619785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A2A5862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58D529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Avoid</w:t>
            </w:r>
          </w:p>
        </w:tc>
        <w:tc>
          <w:tcPr>
            <w:tcW w:w="331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9A70E8D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Fall tasks kept small; no work in breaks; protected blocks.</w:t>
            </w:r>
          </w:p>
        </w:tc>
        <w:tc>
          <w:tcPr>
            <w:tcW w:w="9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8E615E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Grady</w:t>
            </w:r>
          </w:p>
        </w:tc>
        <w:tc>
          <w:tcPr>
            <w:tcW w:w="230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DE43C1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Task open on last day before a break.</w:t>
            </w:r>
          </w:p>
        </w:tc>
        <w:tc>
          <w:tcPr>
            <w:tcW w:w="129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7E1A554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B-01 to B-05</w:t>
            </w:r>
          </w:p>
        </w:tc>
      </w:tr>
      <w:tr w:rsidR="00EF17A4" w14:paraId="581FE9B8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DDC5BD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RK-08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9BB5D9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Technical</w:t>
            </w:r>
          </w:p>
        </w:tc>
        <w:tc>
          <w:tcPr>
            <w:tcW w:w="27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402E6BE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C1, C2, C3 do not fit together.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E5ABBE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9E82FB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B7B575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Reduce</w:t>
            </w:r>
          </w:p>
        </w:tc>
        <w:tc>
          <w:tcPr>
            <w:tcW w:w="331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5D3B3E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Build to D1 contracts with mocks; M-19 and M-20 before break.</w:t>
            </w:r>
          </w:p>
        </w:tc>
        <w:tc>
          <w:tcPr>
            <w:tcW w:w="9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5A956F8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Grady</w:t>
            </w:r>
          </w:p>
        </w:tc>
        <w:tc>
          <w:tcPr>
            <w:tcW w:w="230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0C7A4ED3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M-19 or M-20 over 3 days late.</w:t>
            </w:r>
          </w:p>
        </w:tc>
        <w:tc>
          <w:tcPr>
            <w:tcW w:w="129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B2EA940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T2, T5, M-19, M-20</w:t>
            </w:r>
          </w:p>
        </w:tc>
      </w:tr>
      <w:tr w:rsidR="00EF17A4" w14:paraId="1A9E2CB1" w14:textId="77777777">
        <w:tc>
          <w:tcPr>
            <w:tcW w:w="72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B56202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RK-09</w:t>
            </w:r>
          </w:p>
        </w:tc>
        <w:tc>
          <w:tcPr>
            <w:tcW w:w="1080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121BFF4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External</w:t>
            </w:r>
          </w:p>
        </w:tc>
        <w:tc>
          <w:tcPr>
            <w:tcW w:w="27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71D772C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 rain on test days (US-02).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071C327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86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475885C9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Low</w:t>
            </w:r>
          </w:p>
        </w:tc>
        <w:tc>
          <w:tcPr>
            <w:tcW w:w="1008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2A1148F6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Accept</w:t>
            </w:r>
          </w:p>
        </w:tc>
        <w:tc>
          <w:tcPr>
            <w:tcW w:w="3312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7428D025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Replay recorded rain data.</w:t>
            </w:r>
          </w:p>
        </w:tc>
        <w:tc>
          <w:tcPr>
            <w:tcW w:w="93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5CC5FFEB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Dominic</w:t>
            </w:r>
          </w:p>
        </w:tc>
        <w:tc>
          <w:tcPr>
            <w:tcW w:w="2304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32F7CA8A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No rain day by start of T5.</w:t>
            </w:r>
          </w:p>
        </w:tc>
        <w:tc>
          <w:tcPr>
            <w:tcW w:w="1296" w:type="dxa"/>
            <w:tcBorders>
              <w:top w:val="single" w:sz="8" w:space="0" w:color="8EA4B8"/>
              <w:left w:val="single" w:sz="8" w:space="0" w:color="8EA4B8"/>
              <w:bottom w:val="single" w:sz="8" w:space="0" w:color="8EA4B8"/>
              <w:right w:val="single" w:sz="8" w:space="0" w:color="8EA4B8"/>
            </w:tcBorders>
            <w:tcMar>
              <w:left w:w="108" w:type="dxa"/>
              <w:right w:w="108" w:type="dxa"/>
            </w:tcMar>
          </w:tcPr>
          <w:p w14:paraId="6721E6BF" w14:textId="77777777" w:rsidR="00EF17A4" w:rsidRDefault="00000000">
            <w:pPr>
              <w:spacing w:after="20" w:line="240" w:lineRule="auto"/>
            </w:pPr>
            <w:r>
              <w:rPr>
                <w:sz w:val="16"/>
              </w:rPr>
              <w:t>T5, T16, T17</w:t>
            </w:r>
          </w:p>
        </w:tc>
      </w:tr>
    </w:tbl>
    <w:p w14:paraId="41254D14" w14:textId="77777777" w:rsidR="00EF17A4" w:rsidRDefault="00EF17A4">
      <w:pPr>
        <w:spacing w:after="40"/>
      </w:pPr>
    </w:p>
    <w:sectPr w:rsidR="00EF17A4" w:rsidSect="00034616">
      <w:pgSz w:w="15840" w:h="12240" w:orient="landscape"/>
      <w:pgMar w:top="1008" w:right="864" w:bottom="100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DE38" w14:textId="77777777" w:rsidR="00AA78F0" w:rsidRDefault="00AA78F0" w:rsidP="000F11E0">
      <w:pPr>
        <w:spacing w:after="0" w:line="240" w:lineRule="auto"/>
      </w:pPr>
      <w:r>
        <w:separator/>
      </w:r>
    </w:p>
  </w:endnote>
  <w:endnote w:type="continuationSeparator" w:id="0">
    <w:p w14:paraId="3DB6A243" w14:textId="77777777" w:rsidR="00AA78F0" w:rsidRDefault="00AA78F0" w:rsidP="000F1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EFA0D" w14:textId="77777777" w:rsidR="00AA78F0" w:rsidRDefault="00AA78F0" w:rsidP="000F11E0">
      <w:pPr>
        <w:spacing w:after="0" w:line="240" w:lineRule="auto"/>
      </w:pPr>
      <w:r>
        <w:separator/>
      </w:r>
    </w:p>
  </w:footnote>
  <w:footnote w:type="continuationSeparator" w:id="0">
    <w:p w14:paraId="5CC51CE9" w14:textId="77777777" w:rsidR="00AA78F0" w:rsidRDefault="00AA78F0" w:rsidP="000F1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790239">
    <w:abstractNumId w:val="8"/>
  </w:num>
  <w:num w:numId="2" w16cid:durableId="422846557">
    <w:abstractNumId w:val="6"/>
  </w:num>
  <w:num w:numId="3" w16cid:durableId="520777398">
    <w:abstractNumId w:val="5"/>
  </w:num>
  <w:num w:numId="4" w16cid:durableId="1865367419">
    <w:abstractNumId w:val="4"/>
  </w:num>
  <w:num w:numId="5" w16cid:durableId="1398238668">
    <w:abstractNumId w:val="7"/>
  </w:num>
  <w:num w:numId="6" w16cid:durableId="239288966">
    <w:abstractNumId w:val="3"/>
  </w:num>
  <w:num w:numId="7" w16cid:durableId="321587416">
    <w:abstractNumId w:val="2"/>
  </w:num>
  <w:num w:numId="8" w16cid:durableId="1244340039">
    <w:abstractNumId w:val="1"/>
  </w:num>
  <w:num w:numId="9" w16cid:durableId="106915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1E0"/>
    <w:rsid w:val="0015074B"/>
    <w:rsid w:val="002119B2"/>
    <w:rsid w:val="0029639D"/>
    <w:rsid w:val="00326F90"/>
    <w:rsid w:val="00AA1D8D"/>
    <w:rsid w:val="00AA78F0"/>
    <w:rsid w:val="00B47730"/>
    <w:rsid w:val="00CB0664"/>
    <w:rsid w:val="00D60496"/>
    <w:rsid w:val="00EF17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5D29B"/>
  <w14:defaultImageDpi w14:val="300"/>
  <w15:docId w15:val="{8260AF77-C7EE-4BED-AA16-E8878693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cs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2372</Words>
  <Characters>13527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Grady Algire</cp:lastModifiedBy>
  <cp:revision>2</cp:revision>
  <dcterms:created xsi:type="dcterms:W3CDTF">2013-12-23T23:15:00Z</dcterms:created>
  <dcterms:modified xsi:type="dcterms:W3CDTF">2026-10-28T08:17:00Z</dcterms:modified>
  <cp:category/>
</cp:coreProperties>
</file>